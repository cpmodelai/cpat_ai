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v8.5</w:t>
      </w:r>
    </w:p>
    <w:p>
      <w:pPr>
        <w:spacing w:after="80"/>
      </w:pPr>
      <w:r>
        <w:rPr>
          <w:sz w:val="18"/>
        </w:rPr>
        <w:t>Version 8.5, 2026-10-29, the version of CPAT-AI-Mitigation-Prototype v8.5. Generated from the CPAT-AI repository (make_bugfix_book.py). Legacy workbook: CPAT 1.0pre_465_NoPropData.xlsb. Master list: tracker Tracking_Legacy_Bugs_v8.5.xlsx.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L1-L170</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Tracking_Legacy_Bugs_v8.5.xlsx</w:t>
            </w:r>
          </w:p>
        </w:tc>
      </w:tr>
      <w:tr>
        <w:tc>
          <w:tcPr>
            <w:tcW w:type="dxa" w:w="1020"/>
          </w:tcPr>
          <w:p>
            <w:pPr>
              <w:spacing w:after="20"/>
            </w:pPr>
            <w:r>
              <w:rPr>
                <w:rFonts w:ascii="Arial" w:hAnsi="Arial"/>
                <w:b w:val="0"/>
                <w:sz w:val="16"/>
              </w:rPr>
              <w:t>M1-M14</w:t>
            </w:r>
          </w:p>
        </w:tc>
        <w:tc>
          <w:tcPr>
            <w:tcW w:type="dxa" w:w="4195"/>
          </w:tcPr>
          <w:p>
            <w:pPr>
              <w:spacing w:after="20"/>
            </w:pPr>
            <w:r>
              <w:rPr>
                <w:rFonts w:ascii="Arial" w:hAnsi="Arial"/>
                <w:b w:val="0"/>
                <w:sz w:val="16"/>
              </w:rPr>
              <w:t>Prototype bug: a defect of the prototype itself, found and fixed during development.</w:t>
            </w:r>
          </w:p>
        </w:tc>
        <w:tc>
          <w:tcPr>
            <w:tcW w:type="dxa" w:w="2041"/>
          </w:tcPr>
          <w:p>
            <w:pPr>
              <w:spacing w:after="20"/>
            </w:pPr>
            <w:r>
              <w:rPr>
                <w:rFonts w:ascii="Arial" w:hAnsi="Arial"/>
                <w:b w:val="0"/>
                <w:sz w:val="16"/>
              </w:rPr>
              <w:t>Fixed.</w:t>
            </w:r>
          </w:p>
        </w:tc>
        <w:tc>
          <w:tcPr>
            <w:tcW w:type="dxa" w:w="1814"/>
          </w:tcPr>
          <w:p>
            <w:pPr>
              <w:spacing w:after="20"/>
            </w:pPr>
            <w:r>
              <w:rPr>
                <w:rFonts w:ascii="Arial" w:hAnsi="Arial"/>
                <w:b w:val="0"/>
                <w:sz w:val="16"/>
              </w:rPr>
              <w:t>Documentation, appendix; tracker Tracking_Legacy_Bugs_v8.5.xlsx</w:t>
            </w:r>
          </w:p>
        </w:tc>
      </w:tr>
      <w:tr>
        <w:tc>
          <w:tcPr>
            <w:tcW w:type="dxa" w:w="1020"/>
          </w:tcPr>
          <w:p>
            <w:pPr>
              <w:spacing w:after="20"/>
            </w:pPr>
            <w:r>
              <w:rPr>
                <w:rFonts w:ascii="Arial" w:hAnsi="Arial"/>
                <w:b w:val="0"/>
                <w:sz w:val="16"/>
              </w:rPr>
              <w:t>I1-I99</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Tracking_Legacy_Bugs_v8.5.xlsx</w:t>
            </w:r>
          </w:p>
        </w:tc>
      </w:tr>
      <w:tr>
        <w:tc>
          <w:tcPr>
            <w:tcW w:type="dxa" w:w="1020"/>
          </w:tcPr>
          <w:p>
            <w:pPr>
              <w:spacing w:after="20"/>
            </w:pPr>
            <w:r>
              <w:rPr>
                <w:rFonts w:ascii="Arial" w:hAnsi="Arial"/>
                <w:b w:val="0"/>
                <w:sz w:val="16"/>
              </w:rPr>
              <w:t>LD1-LD79</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Tracking_Legacy_Bugs_v8.5.xlsx</w:t>
            </w:r>
          </w:p>
        </w:tc>
      </w:tr>
      <w:tr>
        <w:tc>
          <w:tcPr>
            <w:tcW w:type="dxa" w:w="1020"/>
          </w:tcPr>
          <w:p>
            <w:pPr>
              <w:spacing w:after="20"/>
            </w:pPr>
            <w:r>
              <w:rPr>
                <w:rFonts w:ascii="Arial" w:hAnsi="Arial"/>
                <w:b w:val="0"/>
                <w:sz w:val="16"/>
              </w:rPr>
              <w:t>U1-U14</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Tracking_Legacy_Bugs_v8.5.xlsx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Tracking_Legacy_Bugs_v8.5.xlsx, the master list (tabs Bugs and Issues). Every entry gives its code, its former code where it was renumbered in v8.4,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168</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156 fixed, 12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8</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106</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12</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as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2022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Departure by user decision (2026-10-29: the prototype keeps the corrected Egypt prices). Plan: send the corrected block to the CPAT data team for the legacy Prices_dom table; when legacy carries it, the two read the same data and LD4, LD33 close.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v5.7: GDP solved (WEO NGDP_R, 2000-2040). v6.1: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136 legacy bugs of the mitigation sheets (29 engineer power, 17 engineer transport, 90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62 of these bugs fixed in CPAT 1.0pre_465_NoPropData.xlsb; each fix was checked cell by cell against its plan (2026-10-22): 52 confirmed (Appendix B), 8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267 TWh (2030) and 353 TWh (2040); power CO2 100.5 MtCO2 (2040); carbon-tax run gas share 48.1% and VRE share 34.7% (2040); investment USD 133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+6.6%</w:t>
            </w:r>
          </w:p>
        </w:tc>
        <w:tc>
          <w:tcPr>
            <w:tcW w:type="dxa" w:w="1134"/>
          </w:tcPr>
          <w:p>
            <w:pPr>
              <w:spacing w:after="20"/>
            </w:pPr>
            <w:r>
              <w:rPr>
                <w:rFonts w:ascii="Arial" w:hAnsi="Arial"/>
                <w:b w:val="0"/>
                <w:sz w:val="15"/>
              </w:rPr>
              <w:t>-0.6%</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+1.3%</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+2.7%</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+4.6%</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+0.1%</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-1.3%</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-3.3%</w:t>
            </w:r>
          </w:p>
        </w:tc>
        <w:tc>
          <w:tcPr>
            <w:tcW w:type="dxa" w:w="1134"/>
          </w:tcPr>
          <w:p>
            <w:pPr>
              <w:spacing w:after="20"/>
            </w:pPr>
            <w:r>
              <w:rPr>
                <w:rFonts w:ascii="Arial" w:hAnsi="Arial"/>
                <w:b w:val="0"/>
                <w:sz w:val="15"/>
              </w:rPr>
              <w:t>-4.5%</w:t>
            </w:r>
          </w:p>
        </w:tc>
        <w:tc>
          <w:tcPr>
            <w:tcW w:type="dxa" w:w="1134"/>
          </w:tcPr>
          <w:p>
            <w:pPr>
              <w:spacing w:after="20"/>
            </w:pPr>
            <w:r>
              <w:rPr>
                <w:rFonts w:ascii="Arial" w:hAnsi="Arial"/>
                <w:b w:val="0"/>
                <w:sz w:val="15"/>
              </w:rPr>
              <w:t>-2.9%</w:t>
            </w:r>
          </w:p>
        </w:tc>
        <w:tc>
          <w:tcPr>
            <w:tcW w:type="dxa" w:w="1134"/>
          </w:tcPr>
          <w:p>
            <w:pPr>
              <w:spacing w:after="20"/>
            </w:pPr>
            <w:r>
              <w:rPr>
                <w:rFonts w:ascii="Arial" w:hAnsi="Arial"/>
                <w:b w:val="0"/>
                <w:sz w:val="15"/>
              </w:rPr>
              <w:t>+6.9%</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+11.2%</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-7.5%</w:t>
            </w:r>
          </w:p>
        </w:tc>
        <w:tc>
          <w:tcPr>
            <w:tcW w:type="dxa" w:w="1134"/>
          </w:tcPr>
          <w:p>
            <w:pPr>
              <w:spacing w:after="20"/>
            </w:pPr>
            <w:r>
              <w:rPr>
                <w:rFonts w:ascii="Arial" w:hAnsi="Arial"/>
                <w:b w:val="0"/>
                <w:sz w:val="15"/>
              </w:rPr>
              <w:t>+0.7%</w:t>
            </w:r>
          </w:p>
        </w:tc>
        <w:tc>
          <w:tcPr>
            <w:tcW w:type="dxa" w:w="1134"/>
          </w:tcPr>
          <w:p>
            <w:pPr>
              <w:spacing w:after="20"/>
            </w:pPr>
            <w:r>
              <w:rPr>
                <w:rFonts w:ascii="Arial" w:hAnsi="Arial"/>
                <w:b w:val="0"/>
                <w:sz w:val="15"/>
              </w:rPr>
              <w:t>+15.1%</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-33.9%, diesel -37.9%, road electricity -52.4%, passenger EV sales share -2.6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-0.6%,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-16.8%,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-0.3%,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+4.0%,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-1.0%,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+1.2%, passenger EV sales share +0.5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+5.1%, diesel +3.1%, road electricity -50.7%, passenger EV sales share -10.0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56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L13, L14, L77, L129, L60, L81, L82,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0</w:t>
            </w:r>
          </w:p>
        </w:tc>
        <w:tc>
          <w:tcPr>
            <w:tcW w:type="dxa" w:w="3742"/>
          </w:tcPr>
          <w:p>
            <w:pPr>
              <w:spacing w:after="20"/>
            </w:pPr>
            <w:r>
              <w:rPr>
                <w:rFonts w:ascii="Arial" w:hAnsi="Arial"/>
                <w:b w:val="0"/>
                <w:sz w:val="16"/>
              </w:rPr>
              <w:t>L15, L79</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L131, L132, L133</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gas producer subsidy reads the oil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not yet</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7883-7886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7883-7886 drop the + L2743 term (L2745 already includes it); policy rows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L82  Residential gas producer subsidy reads the oil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producer subsidies by fuel (pros, psf); no price effect in the prototype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(v8.3): the prototype's ScenarioDefinition rows 182-183 read $/bbl and $/GJ, defaults included.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15885-16685 (GAINS factor lookups)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(v2.9; bug by user decision 2026-10-18, was issue I27 and LegacyDiff row 49): each subsector takes the GAINS subsector of its CH4 factor (services as residential, rail as road, industry as manufacturing).</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15885-16685 (GAINS factor lookups; sheet EF_PM)</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bug by user decision 2026-10-18, was issue I35): the nearest GAINS match (LPG: natural gas of the same GAINS subsector; food &amp; forestry: construction, off-road machinery; biomass: residential; else manufacturing). A fuel the subsector has factors for keeps a missing pollutant at 0 (GAINS omits zero factors).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(Manual inputs J185:J188 not read), so the prototype gives legacy's values;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the income factor to row 2433 and add the additional-efficiency term.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Other energy use flat with GDP: about -46 ktoe (2030) and -124 ktoe (2040)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not yet</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v5.7: no hard-coded value; data or model (departure by design, user rule: data not typed).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(v3.16): the energy trade balance (data) and its change in the scenario year, no current-account level until WEO data are added.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(v3.13, v4.15).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elasticities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not yet</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16170 (gdp.pre.lvl); 7722, 7742, 7985 (sub.new.usd); 7638-13962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R7): every prototype code is unique (check_codes; the 18 copy rows carry no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prototype codes are lower case with no empty token (code formula; check_codes).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R5): n2o.tot and nox.tot carry their own gas.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2"/>
      </w:pPr>
      <w:r>
        <w:t>4.4 Distribution</w:t>
      </w:r>
    </w:p>
    <w:p>
      <w:pPr>
        <w:spacing w:after="80"/>
      </w:pPr>
      <w:r>
        <w:rPr>
          <w:sz w:val="20"/>
        </w:rPr>
        <w:t>Legacy sheet Distribution (household incidence by decile). Fixed in the prototype v4.4;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10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(power parked); to fix with the power features: the consumer factor, one option text.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(v4.14; bug by user decision 2026-10-18, was issue I8). v6.2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base value x the factor of the year (fiscal line rpsu; the electricity price effect waits for the power features).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L126  Power: fuel price for power averages later years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trailing average t-4 .. t (fpp over the row fpn; AVERAGEIFS on the year row keeps the scenario's own years). Price changes reach power costs about two years later than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(road biofuels follow gasoline and diesel;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standard form: (1 + g)^(eps_Y x income factor) x (1 + shock), the shock once, jet fuel with its own (oil) income elasticity.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Jet fuel x0.87 (2023) to x1.07 (2040) against the standard form.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(no self-generated renewables outside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D8 initially-exempt split stays dead; LegacyDiff 67). The starred AlwaysExemptResLPGKer test is fixed in v5.1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(Manual inputs to come).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domestic prices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