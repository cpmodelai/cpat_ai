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v0.9.2</w:t>
      </w:r>
    </w:p>
    <w:p>
      <w:pPr>
        <w:spacing w:after="80"/>
      </w:pPr>
      <w:r>
        <w:rPr>
          <w:sz w:val="18"/>
        </w:rPr>
        <w:t>Version 0.9.2, 2026-10-29, the version of CPAT-AI-Mitigation-Prototype v0.9.2. Generated from the CPAT-AI repository (make_bugfix_book.py). Legacy workbook: CPAT 1.0pre_465_NoPropData.xlsb. Master list: tracker Tracking_Legacy_Bugs_v0.9.2.xlsx.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L1-L229</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Tracking_Legacy_Bugs_v0.9.2.xlsx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Tracking_Legacy_Bugs_v0.9.2.xlsx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Tracking_Legacy_Bugs_v0.9.2.xlsx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Tracking_Legacy_Bugs_v0.9.2.xlsx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Tracking_Legacy_Bugs_v0.9.2.xlsx</w:t>
            </w:r>
          </w:p>
        </w:tc>
      </w:tr>
      <w:tr>
        <w:tc>
          <w:tcPr>
            <w:tcW w:type="dxa" w:w="1020"/>
          </w:tcPr>
          <w:p>
            <w:pPr>
              <w:spacing w:after="20"/>
            </w:pPr>
            <w:r>
              <w:rPr>
                <w:rFonts w:ascii="Arial" w:hAnsi="Arial"/>
                <w:b w:val="0"/>
                <w:sz w:val="16"/>
              </w:rPr>
              <w:t>U1-U14</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Tracking_Legacy_Bugs_v0.9.2.xlsx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Tracking_Legacy_Bugs_v0.9.2.xlsx,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227</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200 fixed, 27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164</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195 legacy bugs of the mitigation sheets (29 engineer power, 17 engineer transport, 149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114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0</w:t>
            </w:r>
          </w:p>
        </w:tc>
        <w:tc>
          <w:tcPr>
            <w:tcW w:type="dxa" w:w="3742"/>
          </w:tcPr>
          <w:p>
            <w:pPr>
              <w:spacing w:after="20"/>
            </w:pPr>
            <w:r>
              <w:rPr>
                <w:rFonts w:ascii="Arial" w:hAnsi="Arial"/>
                <w:b w:val="0"/>
                <w:sz w:val="16"/>
              </w:rPr>
              <w:t>L15, L79</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not yet</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7883-7886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2947-2951 and 7883-7886 drop the + L2743 term (L2745 already includes it); policy rows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not yet</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not yet</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not yet</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466, 2442, 16170 (gdp.pre.lvl); 7722, 7742, 7985 (sub.new.usd); 7638-13962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(e.g. gdp.pre.ln, gdp.pre.mn; sub.new.usd only on its own subtotal).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(oc.tot.); em.pm2.All.&lt;sector&gt;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7606, 13922 and the GHG total rows (nox.tot)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deferred by the user (2026-10-29; CBAM process emissions, green public investment, industrial emissions intensity are work in progress in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not written yet (Documentation: the bug-fixing procedure)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