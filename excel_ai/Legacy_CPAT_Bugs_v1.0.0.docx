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v1.0.0</w:t>
      </w:r>
    </w:p>
    <w:p>
      <w:pPr>
        <w:spacing w:after="80"/>
      </w:pPr>
      <w:r>
        <w:rPr>
          <w:sz w:val="18"/>
        </w:rPr>
        <w:t>Version 1.0.0, 2026-10-29, the version of CPAT-AI-Mitigation-Prototype v1.0.0. Generated from the CPAT-AI repository (make_bugfix_book.py). Legacy workbook: CPAT 1.0pre_465_NoPropData.xlsb. Master list: tracker Tracking_Legacy_Bugs_v1.0.0.xlsx.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L1-L230</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Tracking_Legacy_Bugs_v1.0.0.xlsx</w:t>
            </w:r>
          </w:p>
        </w:tc>
      </w:tr>
      <w:tr>
        <w:tc>
          <w:tcPr>
            <w:tcW w:type="dxa" w:w="1020"/>
          </w:tcPr>
          <w:p>
            <w:pPr>
              <w:spacing w:after="20"/>
            </w:pPr>
            <w:r>
              <w:rPr>
                <w:rFonts w:ascii="Arial" w:hAnsi="Arial"/>
                <w:b w:val="0"/>
                <w:sz w:val="16"/>
              </w:rPr>
              <w:t>M1-M22</w:t>
            </w:r>
          </w:p>
        </w:tc>
        <w:tc>
          <w:tcPr>
            <w:tcW w:type="dxa" w:w="4195"/>
          </w:tcPr>
          <w:p>
            <w:pPr>
              <w:spacing w:after="20"/>
            </w:pPr>
            <w:r>
              <w:rPr>
                <w:rFonts w:ascii="Arial" w:hAnsi="Arial"/>
                <w:b w:val="0"/>
                <w:sz w:val="16"/>
              </w:rPr>
              <w:t>Prototype bug: a defect of the prototype itself, found during development or by Coded CPAT's replication (user 2026-10-29).</w:t>
            </w:r>
          </w:p>
        </w:tc>
        <w:tc>
          <w:tcPr>
            <w:tcW w:type="dxa" w:w="2041"/>
          </w:tcPr>
          <w:p>
            <w:pPr>
              <w:spacing w:after="20"/>
            </w:pPr>
            <w:r>
              <w:rPr>
                <w:rFonts w:ascii="Arial" w:hAnsi="Arial"/>
                <w:b w:val="0"/>
                <w:sz w:val="16"/>
              </w:rPr>
              <w:t>Fixed; an open one is listed with its fix, and Coded CPAT replicates it until the prototype is fixed.</w:t>
            </w:r>
          </w:p>
        </w:tc>
        <w:tc>
          <w:tcPr>
            <w:tcW w:type="dxa" w:w="1814"/>
          </w:tcPr>
          <w:p>
            <w:pPr>
              <w:spacing w:after="20"/>
            </w:pPr>
            <w:r>
              <w:rPr>
                <w:rFonts w:ascii="Arial" w:hAnsi="Arial"/>
                <w:b w:val="0"/>
                <w:sz w:val="16"/>
              </w:rPr>
              <w:t>Documentation, appendix; tracker Tracking_Legacy_Bugs_v1.0.0.xlsx</w:t>
            </w:r>
          </w:p>
        </w:tc>
      </w:tr>
      <w:tr>
        <w:tc>
          <w:tcPr>
            <w:tcW w:type="dxa" w:w="1020"/>
          </w:tcPr>
          <w:p>
            <w:pPr>
              <w:spacing w:after="20"/>
            </w:pPr>
            <w:r>
              <w:rPr>
                <w:rFonts w:ascii="Arial" w:hAnsi="Arial"/>
                <w:b w:val="0"/>
                <w:sz w:val="16"/>
              </w:rPr>
              <w:t>DOC1-DOC20</w:t>
            </w:r>
          </w:p>
        </w:tc>
        <w:tc>
          <w:tcPr>
            <w:tcW w:type="dxa" w:w="4195"/>
          </w:tcPr>
          <w:p>
            <w:pPr>
              <w:spacing w:after="20"/>
            </w:pPr>
            <w:r>
              <w:rPr>
                <w:rFonts w:ascii="Arial" w:hAnsi="Arial"/>
                <w:b w:val="0"/>
                <w:sz w:val="16"/>
              </w:rPr>
              <w:t>Documentation bug: the CPAT methodology documentation is wrong, missing or contradicts itself (an equation, a sign, a symbol, a unit, a reference); the models are not affected (user 2026-10-29).</w:t>
            </w:r>
          </w:p>
        </w:tc>
        <w:tc>
          <w:tcPr>
            <w:tcW w:type="dxa" w:w="2041"/>
          </w:tcPr>
          <w:p>
            <w:pPr>
              <w:spacing w:after="20"/>
            </w:pPr>
            <w:r>
              <w:rPr>
                <w:rFonts w:ascii="Arial" w:hAnsi="Arial"/>
                <w:b w:val="0"/>
                <w:sz w:val="16"/>
              </w:rPr>
              <w:t>Follows the workbooks; the documentation is to be corrected.</w:t>
            </w:r>
          </w:p>
        </w:tc>
        <w:tc>
          <w:tcPr>
            <w:tcW w:type="dxa" w:w="1814"/>
          </w:tcPr>
          <w:p>
            <w:pPr>
              <w:spacing w:after="20"/>
            </w:pPr>
            <w:r>
              <w:rPr>
                <w:rFonts w:ascii="Arial" w:hAnsi="Arial"/>
                <w:b w:val="0"/>
                <w:sz w:val="16"/>
              </w:rPr>
              <w:t>Register; methodology documentation (docs/01_MainDocumentation); tracker Tracking_Legacy_Bugs_v1.0.0.xlsx</w:t>
            </w:r>
          </w:p>
        </w:tc>
      </w:tr>
      <w:tr>
        <w:tc>
          <w:tcPr>
            <w:tcW w:type="dxa" w:w="1020"/>
          </w:tcPr>
          <w:p>
            <w:pPr>
              <w:spacing w:after="20"/>
            </w:pPr>
            <w:r>
              <w:rPr>
                <w:rFonts w:ascii="Arial" w:hAnsi="Arial"/>
                <w:b w:val="0"/>
                <w:sz w:val="16"/>
              </w:rPr>
              <w:t>I1-I152</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Tracking_Legacy_Bugs_v1.0.0.xlsx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Tracking_Legacy_Bugs_v1.0.0.xlsx</w:t>
            </w:r>
          </w:p>
        </w:tc>
      </w:tr>
      <w:tr>
        <w:tc>
          <w:tcPr>
            <w:tcW w:type="dxa" w:w="1020"/>
          </w:tcPr>
          <w:p>
            <w:pPr>
              <w:spacing w:after="20"/>
            </w:pPr>
            <w:r>
              <w:rPr>
                <w:rFonts w:ascii="Arial" w:hAnsi="Arial"/>
                <w:b w:val="0"/>
                <w:sz w:val="16"/>
              </w:rPr>
              <w:t>U1-U14</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Tracking_Legacy_Bugs_v1.0.0.xlsx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Tracking_Legacy_Bugs_v1.0.0.xlsx, the master list (tabs Bugs and Issues). Every entry gives its code, its former code where it was renumbered in v0.8.4,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228</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200 fixed, 28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165</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 prices: potential VAT at the 2022 general rate in every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Freight BEV feebate valued at the ICEV discounted distance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PHEV TCO: BEV depreciation with insurance on the ICEV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World Bank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IEA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current carbon tax and ETS outputs never see the existing carbon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(v0.8.5).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the last historical price year is 2024, as legacy (price data through 2024, projection from 2025). v0.3.7-v0.8.5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v0.3.11)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v0.3.11;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(v0.3.18);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v0.5.7: GDP solved (WEO NGDP_R, 2000-2040). v0.6.1: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196 legacy bugs of the mitigation sheets (29 engineer power, 17 engineer transport, 150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314 TWh (2030) and 443 TWh (2040); power CO2 108.4 MtCO2 (2040); carbon-tax run gas share 50.6% and VRE share 36.3% (2040); investment USD 171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+10.9%</w:t>
            </w:r>
          </w:p>
        </w:tc>
        <w:tc>
          <w:tcPr>
            <w:tcW w:type="dxa" w:w="1134"/>
          </w:tcPr>
          <w:p>
            <w:pPr>
              <w:spacing w:after="20"/>
            </w:pPr>
            <w:r>
              <w:rPr>
                <w:rFonts w:ascii="Arial" w:hAnsi="Arial"/>
                <w:b w:val="0"/>
                <w:sz w:val="15"/>
              </w:rPr>
              <w:t>+14.6%</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+13.2%</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+9.5%</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-5.0%</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+12.4%</w:t>
            </w:r>
          </w:p>
        </w:tc>
        <w:tc>
          <w:tcPr>
            <w:tcW w:type="dxa" w:w="1134"/>
          </w:tcPr>
          <w:p>
            <w:pPr>
              <w:spacing w:after="20"/>
            </w:pPr>
            <w:r>
              <w:rPr>
                <w:rFonts w:ascii="Arial" w:hAnsi="Arial"/>
                <w:b w:val="0"/>
                <w:sz w:val="15"/>
              </w:rPr>
              <w:t>+15.6%</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+27.6%</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BEV's (4630).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(row im.phv).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115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L15, L79, L230</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20</w:t>
            </w:r>
          </w:p>
        </w:tc>
        <w:tc>
          <w:tcPr>
            <w:tcW w:type="dxa" w:w="567"/>
          </w:tcPr>
          <w:p>
            <w:pPr>
              <w:spacing w:after="20"/>
            </w:pPr>
            <w:r>
              <w:rPr>
                <w:rFonts w:ascii="Arial" w:hAnsi="Arial"/>
                <w:b w:val="0"/>
                <w:sz w:val="16"/>
              </w:rPr>
              <w:t>27</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 L225, L226, L227, L228, L229</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(policy 9101-9104, 9263-9267),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and 2947-2951 drop the + L2743 term (L2745 already includes it); policy rows the same (+6,316: 9101-9104, 9263-9267).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9 baseline rows x 20 years (L:AE), and the same 9 rows in the policy block. Each row is typed with its own row references (all read rows 2743/2745), so fill each row to the right, never down.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L2785</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L2785:AE2785 (fill right only: the rows read the same rows 2743/2745, so do not fill down)</w:t>
            </w:r>
          </w:p>
        </w:tc>
        <w:tc>
          <w:tcPr>
            <w:tcW w:type="dxa" w:w="1701"/>
          </w:tcPr>
          <w:p>
            <w:pPr>
              <w:spacing w:after="20"/>
            </w:pPr>
            <w:r>
              <w:rPr>
                <w:rFonts w:ascii="Arial" w:hAnsi="Arial"/>
                <w:b w:val="0"/>
                <w:sz w:val="14"/>
              </w:rPr>
              <w:t>L9101:AE9101: paste the baseline cells (Paste Special, Formulas; +6,316 rows)</w:t>
            </w:r>
          </w:p>
        </w:tc>
      </w:tr>
      <w:tr>
        <w:tc>
          <w:tcPr>
            <w:tcW w:type="dxa" w:w="907"/>
          </w:tcPr>
          <w:p>
            <w:pPr>
              <w:spacing w:after="20"/>
            </w:pPr>
            <w:r>
              <w:rPr>
                <w:rFonts w:ascii="Arial" w:hAnsi="Arial"/>
                <w:b w:val="0"/>
                <w:sz w:val="14"/>
              </w:rPr>
              <w:t>L2786</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L2786:AE2786 (fill right only: the rows read the same rows 2743/2745, so do not fill down)</w:t>
            </w:r>
          </w:p>
        </w:tc>
        <w:tc>
          <w:tcPr>
            <w:tcW w:type="dxa" w:w="1701"/>
          </w:tcPr>
          <w:p>
            <w:pPr>
              <w:spacing w:after="20"/>
            </w:pPr>
            <w:r>
              <w:rPr>
                <w:rFonts w:ascii="Arial" w:hAnsi="Arial"/>
                <w:b w:val="0"/>
                <w:sz w:val="14"/>
              </w:rPr>
              <w:t>L9102:AE9102: paste the baseline cells (Paste Special, Formulas; +6,316 rows)</w:t>
            </w:r>
          </w:p>
        </w:tc>
      </w:tr>
      <w:tr>
        <w:tc>
          <w:tcPr>
            <w:tcW w:type="dxa" w:w="907"/>
          </w:tcPr>
          <w:p>
            <w:pPr>
              <w:spacing w:after="20"/>
            </w:pPr>
            <w:r>
              <w:rPr>
                <w:rFonts w:ascii="Arial" w:hAnsi="Arial"/>
                <w:b w:val="0"/>
                <w:sz w:val="14"/>
              </w:rPr>
              <w:t>L2787</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L2787:AE2787 (fill right only: the rows read the same rows 2743/2745, so do not fill down)</w:t>
            </w:r>
          </w:p>
        </w:tc>
        <w:tc>
          <w:tcPr>
            <w:tcW w:type="dxa" w:w="1701"/>
          </w:tcPr>
          <w:p>
            <w:pPr>
              <w:spacing w:after="20"/>
            </w:pPr>
            <w:r>
              <w:rPr>
                <w:rFonts w:ascii="Arial" w:hAnsi="Arial"/>
                <w:b w:val="0"/>
                <w:sz w:val="14"/>
              </w:rPr>
              <w:t>L9103:AE9103: paste the baseline cells (Paste Special, Formulas; +6,316 rows)</w:t>
            </w:r>
          </w:p>
        </w:tc>
      </w:tr>
      <w:tr>
        <w:tc>
          <w:tcPr>
            <w:tcW w:type="dxa" w:w="907"/>
          </w:tcPr>
          <w:p>
            <w:pPr>
              <w:spacing w:after="20"/>
            </w:pPr>
            <w:r>
              <w:rPr>
                <w:rFonts w:ascii="Arial" w:hAnsi="Arial"/>
                <w:b w:val="0"/>
                <w:sz w:val="14"/>
              </w:rPr>
              <w:t>L2788</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L2788:AE2788 (fill right only: the rows read the same rows 2743/2745, so do not fill down)</w:t>
            </w:r>
          </w:p>
        </w:tc>
        <w:tc>
          <w:tcPr>
            <w:tcW w:type="dxa" w:w="1701"/>
          </w:tcPr>
          <w:p>
            <w:pPr>
              <w:spacing w:after="20"/>
            </w:pPr>
            <w:r>
              <w:rPr>
                <w:rFonts w:ascii="Arial" w:hAnsi="Arial"/>
                <w:b w:val="0"/>
                <w:sz w:val="14"/>
              </w:rPr>
              <w:t>L9104:AE9104: paste the baseline cells (Paste Special, Formulas; +6,316 rows)</w:t>
            </w:r>
          </w:p>
        </w:tc>
      </w:tr>
      <w:tr>
        <w:tc>
          <w:tcPr>
            <w:tcW w:type="dxa" w:w="907"/>
          </w:tcPr>
          <w:p>
            <w:pPr>
              <w:spacing w:after="20"/>
            </w:pPr>
            <w:r>
              <w:rPr>
                <w:rFonts w:ascii="Arial" w:hAnsi="Arial"/>
                <w:b w:val="0"/>
                <w:sz w:val="14"/>
              </w:rPr>
              <w:t>L2947</w:t>
            </w:r>
          </w:p>
        </w:tc>
        <w:tc>
          <w:tcPr>
            <w:tcW w:type="dxa" w:w="2608"/>
          </w:tcPr>
          <w:p>
            <w:pPr>
              <w:spacing w:after="20"/>
            </w:pPr>
            <w:r>
              <w:rPr>
                <w:rFonts w:ascii="Consolas" w:hAnsi="Consolas"/>
                <w:b w:val="0"/>
                <w:sz w:val="14"/>
              </w:rPr>
              <w:t>=​(​L2743+​L2745)*​L2915*​_conv_ktoe_to_gwh/​1000</w:t>
            </w:r>
          </w:p>
        </w:tc>
        <w:tc>
          <w:tcPr>
            <w:tcW w:type="dxa" w:w="2608"/>
          </w:tcPr>
          <w:p>
            <w:pPr>
              <w:spacing w:after="20"/>
            </w:pPr>
            <w:r>
              <w:rPr>
                <w:rFonts w:ascii="Consolas" w:hAnsi="Consolas"/>
                <w:b w:val="0"/>
                <w:sz w:val="14"/>
              </w:rPr>
              <w:t>=​L2745*​L2915*​_conv_ktoe_to_gwh/​1000</w:t>
            </w:r>
          </w:p>
        </w:tc>
        <w:tc>
          <w:tcPr>
            <w:tcW w:type="dxa" w:w="1247"/>
          </w:tcPr>
          <w:p>
            <w:pPr>
              <w:spacing w:after="20"/>
            </w:pPr>
            <w:r>
              <w:rPr>
                <w:rFonts w:ascii="Arial" w:hAnsi="Arial"/>
                <w:b w:val="0"/>
                <w:sz w:val="14"/>
              </w:rPr>
              <w:t>L2947:AE2947 (fill right only)</w:t>
            </w:r>
          </w:p>
        </w:tc>
        <w:tc>
          <w:tcPr>
            <w:tcW w:type="dxa" w:w="1701"/>
          </w:tcPr>
          <w:p>
            <w:pPr>
              <w:spacing w:after="20"/>
            </w:pPr>
            <w:r>
              <w:rPr>
                <w:rFonts w:ascii="Arial" w:hAnsi="Arial"/>
                <w:b w:val="0"/>
                <w:sz w:val="14"/>
              </w:rPr>
              <w:t>L9263:AE9263: paste the baseline cells (Paste Special, Formulas; +6,316 rows)</w:t>
            </w:r>
          </w:p>
        </w:tc>
      </w:tr>
      <w:tr>
        <w:tc>
          <w:tcPr>
            <w:tcW w:type="dxa" w:w="907"/>
          </w:tcPr>
          <w:p>
            <w:pPr>
              <w:spacing w:after="20"/>
            </w:pPr>
            <w:r>
              <w:rPr>
                <w:rFonts w:ascii="Arial" w:hAnsi="Arial"/>
                <w:b w:val="0"/>
                <w:sz w:val="14"/>
              </w:rPr>
              <w:t>L2948</w:t>
            </w:r>
          </w:p>
        </w:tc>
        <w:tc>
          <w:tcPr>
            <w:tcW w:type="dxa" w:w="2608"/>
          </w:tcPr>
          <w:p>
            <w:pPr>
              <w:spacing w:after="20"/>
            </w:pPr>
            <w:r>
              <w:rPr>
                <w:rFonts w:ascii="Consolas" w:hAnsi="Consolas"/>
                <w:b w:val="0"/>
                <w:sz w:val="14"/>
              </w:rPr>
              <w:t>=​(​L2743+​L2745)*​L2916*​_conv_ktoe_to_gwh/​1000</w:t>
            </w:r>
          </w:p>
        </w:tc>
        <w:tc>
          <w:tcPr>
            <w:tcW w:type="dxa" w:w="2608"/>
          </w:tcPr>
          <w:p>
            <w:pPr>
              <w:spacing w:after="20"/>
            </w:pPr>
            <w:r>
              <w:rPr>
                <w:rFonts w:ascii="Consolas" w:hAnsi="Consolas"/>
                <w:b w:val="0"/>
                <w:sz w:val="14"/>
              </w:rPr>
              <w:t>=​L2745*​L2916*​_conv_ktoe_to_gwh/​1000</w:t>
            </w:r>
          </w:p>
        </w:tc>
        <w:tc>
          <w:tcPr>
            <w:tcW w:type="dxa" w:w="1247"/>
          </w:tcPr>
          <w:p>
            <w:pPr>
              <w:spacing w:after="20"/>
            </w:pPr>
            <w:r>
              <w:rPr>
                <w:rFonts w:ascii="Arial" w:hAnsi="Arial"/>
                <w:b w:val="0"/>
                <w:sz w:val="14"/>
              </w:rPr>
              <w:t>L2948:AE2948 (fill right only)</w:t>
            </w:r>
          </w:p>
        </w:tc>
        <w:tc>
          <w:tcPr>
            <w:tcW w:type="dxa" w:w="1701"/>
          </w:tcPr>
          <w:p>
            <w:pPr>
              <w:spacing w:after="20"/>
            </w:pPr>
            <w:r>
              <w:rPr>
                <w:rFonts w:ascii="Arial" w:hAnsi="Arial"/>
                <w:b w:val="0"/>
                <w:sz w:val="14"/>
              </w:rPr>
              <w:t>L9264:AE9264: paste the baseline cells (Paste Special, Formulas; +6,316 rows)</w:t>
            </w:r>
          </w:p>
        </w:tc>
      </w:tr>
      <w:tr>
        <w:tc>
          <w:tcPr>
            <w:tcW w:type="dxa" w:w="907"/>
          </w:tcPr>
          <w:p>
            <w:pPr>
              <w:spacing w:after="20"/>
            </w:pPr>
            <w:r>
              <w:rPr>
                <w:rFonts w:ascii="Arial" w:hAnsi="Arial"/>
                <w:b w:val="0"/>
                <w:sz w:val="14"/>
              </w:rPr>
              <w:t>L2949</w:t>
            </w:r>
          </w:p>
        </w:tc>
        <w:tc>
          <w:tcPr>
            <w:tcW w:type="dxa" w:w="2608"/>
          </w:tcPr>
          <w:p>
            <w:pPr>
              <w:spacing w:after="20"/>
            </w:pPr>
            <w:r>
              <w:rPr>
                <w:rFonts w:ascii="Consolas" w:hAnsi="Consolas"/>
                <w:b w:val="0"/>
                <w:sz w:val="14"/>
              </w:rPr>
              <w:t>=​(​L2743+​L2745)*​L2917*​_conv_ktoe_to_gwh/​1000</w:t>
            </w:r>
          </w:p>
        </w:tc>
        <w:tc>
          <w:tcPr>
            <w:tcW w:type="dxa" w:w="2608"/>
          </w:tcPr>
          <w:p>
            <w:pPr>
              <w:spacing w:after="20"/>
            </w:pPr>
            <w:r>
              <w:rPr>
                <w:rFonts w:ascii="Consolas" w:hAnsi="Consolas"/>
                <w:b w:val="0"/>
                <w:sz w:val="14"/>
              </w:rPr>
              <w:t>=​L2745*​L2917*​_conv_ktoe_to_gwh/​1000</w:t>
            </w:r>
          </w:p>
        </w:tc>
        <w:tc>
          <w:tcPr>
            <w:tcW w:type="dxa" w:w="1247"/>
          </w:tcPr>
          <w:p>
            <w:pPr>
              <w:spacing w:after="20"/>
            </w:pPr>
            <w:r>
              <w:rPr>
                <w:rFonts w:ascii="Arial" w:hAnsi="Arial"/>
                <w:b w:val="0"/>
                <w:sz w:val="14"/>
              </w:rPr>
              <w:t>L2949:AE2949 (fill right only)</w:t>
            </w:r>
          </w:p>
        </w:tc>
        <w:tc>
          <w:tcPr>
            <w:tcW w:type="dxa" w:w="1701"/>
          </w:tcPr>
          <w:p>
            <w:pPr>
              <w:spacing w:after="20"/>
            </w:pPr>
            <w:r>
              <w:rPr>
                <w:rFonts w:ascii="Arial" w:hAnsi="Arial"/>
                <w:b w:val="0"/>
                <w:sz w:val="14"/>
              </w:rPr>
              <w:t>L9265:AE9265: paste the baseline cells (Paste Special, Formulas; +6,316 rows)</w:t>
            </w:r>
          </w:p>
        </w:tc>
      </w:tr>
      <w:tr>
        <w:tc>
          <w:tcPr>
            <w:tcW w:type="dxa" w:w="907"/>
          </w:tcPr>
          <w:p>
            <w:pPr>
              <w:spacing w:after="20"/>
            </w:pPr>
            <w:r>
              <w:rPr>
                <w:rFonts w:ascii="Arial" w:hAnsi="Arial"/>
                <w:b w:val="0"/>
                <w:sz w:val="14"/>
              </w:rPr>
              <w:t>L2950</w:t>
            </w:r>
          </w:p>
        </w:tc>
        <w:tc>
          <w:tcPr>
            <w:tcW w:type="dxa" w:w="2608"/>
          </w:tcPr>
          <w:p>
            <w:pPr>
              <w:spacing w:after="20"/>
            </w:pPr>
            <w:r>
              <w:rPr>
                <w:rFonts w:ascii="Consolas" w:hAnsi="Consolas"/>
                <w:b w:val="0"/>
                <w:sz w:val="14"/>
              </w:rPr>
              <w:t>=​(​L2743+​L2745)*​L2918*​_conv_ktoe_to_gwh/​1000</w:t>
            </w:r>
          </w:p>
        </w:tc>
        <w:tc>
          <w:tcPr>
            <w:tcW w:type="dxa" w:w="2608"/>
          </w:tcPr>
          <w:p>
            <w:pPr>
              <w:spacing w:after="20"/>
            </w:pPr>
            <w:r>
              <w:rPr>
                <w:rFonts w:ascii="Consolas" w:hAnsi="Consolas"/>
                <w:b w:val="0"/>
                <w:sz w:val="14"/>
              </w:rPr>
              <w:t>=​L2745*​L2918*​_conv_ktoe_to_gwh/​1000</w:t>
            </w:r>
          </w:p>
        </w:tc>
        <w:tc>
          <w:tcPr>
            <w:tcW w:type="dxa" w:w="1247"/>
          </w:tcPr>
          <w:p>
            <w:pPr>
              <w:spacing w:after="20"/>
            </w:pPr>
            <w:r>
              <w:rPr>
                <w:rFonts w:ascii="Arial" w:hAnsi="Arial"/>
                <w:b w:val="0"/>
                <w:sz w:val="14"/>
              </w:rPr>
              <w:t>L2950:AE2950 (fill right only)</w:t>
            </w:r>
          </w:p>
        </w:tc>
        <w:tc>
          <w:tcPr>
            <w:tcW w:type="dxa" w:w="1701"/>
          </w:tcPr>
          <w:p>
            <w:pPr>
              <w:spacing w:after="20"/>
            </w:pPr>
            <w:r>
              <w:rPr>
                <w:rFonts w:ascii="Arial" w:hAnsi="Arial"/>
                <w:b w:val="0"/>
                <w:sz w:val="14"/>
              </w:rPr>
              <w:t>L9266:AE9266: paste the baseline cells (Paste Special, Formulas; +6,316 rows)</w:t>
            </w:r>
          </w:p>
        </w:tc>
      </w:tr>
      <w:tr>
        <w:tc>
          <w:tcPr>
            <w:tcW w:type="dxa" w:w="907"/>
          </w:tcPr>
          <w:p>
            <w:pPr>
              <w:spacing w:after="20"/>
            </w:pPr>
            <w:r>
              <w:rPr>
                <w:rFonts w:ascii="Arial" w:hAnsi="Arial"/>
                <w:b w:val="0"/>
                <w:sz w:val="14"/>
              </w:rPr>
              <w:t>L2951</w:t>
            </w:r>
          </w:p>
        </w:tc>
        <w:tc>
          <w:tcPr>
            <w:tcW w:type="dxa" w:w="2608"/>
          </w:tcPr>
          <w:p>
            <w:pPr>
              <w:spacing w:after="20"/>
            </w:pPr>
            <w:r>
              <w:rPr>
                <w:rFonts w:ascii="Consolas" w:hAnsi="Consolas"/>
                <w:b w:val="0"/>
                <w:sz w:val="14"/>
              </w:rPr>
              <w:t>=​(​L2743+​L2745)*​L2919*​_conv_ktoe_to_gwh/​1000</w:t>
            </w:r>
          </w:p>
        </w:tc>
        <w:tc>
          <w:tcPr>
            <w:tcW w:type="dxa" w:w="2608"/>
          </w:tcPr>
          <w:p>
            <w:pPr>
              <w:spacing w:after="20"/>
            </w:pPr>
            <w:r>
              <w:rPr>
                <w:rFonts w:ascii="Consolas" w:hAnsi="Consolas"/>
                <w:b w:val="0"/>
                <w:sz w:val="14"/>
              </w:rPr>
              <w:t>=​L2745*​L2919*​_conv_ktoe_to_gwh/​1000</w:t>
            </w:r>
          </w:p>
        </w:tc>
        <w:tc>
          <w:tcPr>
            <w:tcW w:type="dxa" w:w="1247"/>
          </w:tcPr>
          <w:p>
            <w:pPr>
              <w:spacing w:after="20"/>
            </w:pPr>
            <w:r>
              <w:rPr>
                <w:rFonts w:ascii="Arial" w:hAnsi="Arial"/>
                <w:b w:val="0"/>
                <w:sz w:val="14"/>
              </w:rPr>
              <w:t>L2951:AE2951 (fill right only)</w:t>
            </w:r>
          </w:p>
        </w:tc>
        <w:tc>
          <w:tcPr>
            <w:tcW w:type="dxa" w:w="1701"/>
          </w:tcPr>
          <w:p>
            <w:pPr>
              <w:spacing w:after="20"/>
            </w:pPr>
            <w:r>
              <w:rPr>
                <w:rFonts w:ascii="Arial" w:hAnsi="Arial"/>
                <w:b w:val="0"/>
                <w:sz w:val="14"/>
              </w:rPr>
              <w:t>L9267:AE9267: paste the baseline cells (Paste Special, Formulas; +6,316 rows)</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(v0.8.3): the prototype's ScenarioDefinition rows 182-183 read $/bbl and $/GJ, defaults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Constants; nothing to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Dashboard!T38</w:t>
            </w:r>
          </w:p>
        </w:tc>
        <w:tc>
          <w:tcPr>
            <w:tcW w:type="dxa" w:w="2608"/>
          </w:tcPr>
          <w:p>
            <w:pPr>
              <w:spacing w:after="20"/>
            </w:pPr>
            <w:r>
              <w:rPr>
                <w:rFonts w:ascii="Consolas" w:hAnsi="Consolas"/>
                <w:b w:val="0"/>
                <w:sz w:val="14"/>
              </w:rPr>
              <w:t>$/​bbn</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MTInputs!G182</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MTInputs!G183</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$/​GJ</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(v0.9.0,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(v0.9.0)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current carbon tax and ETS outputs never see the existing carbon price</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(v0.1.02);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v0.1.07).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4"/>
      </w:pPr>
      <w:r>
        <w:t>L230  Electricity: current carbon tax and ETS outputs never see the existing carbon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L16236:AE16237 (current carbon tax, electricity), L16250:AE16251 (current ETS, electricity); published by MTOutputs K229:K230, K242:K243 and rows 16702-16703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results rows for the current (existing) carbon tax and ETS on electricity look up a power-price row by code. Rows 16236/16237 (current carbon tax) find ctx.ind.ecy.t / ctx.res.ecy.t, the rows "Policy (usually carbon price)" 3643/3614, which carry the new policy's carbon cost (row 3395, from the "total new policy" rows 2468, 2537, 2698): 0 in scenario 1 by construction. Rows 16250/16251 (current ETS) look up ets.ind.ecy.t.1 / ets.res.ecy.t.1, which no row carries (IFNA 0). The existing carbon tax and ETS of the power fuels (rows 2462-2463 coal, 2531-2532 gas, 2692-2693 oil) never reach these outputs, so a country with a carbon tax or ETS on power reports 0 for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3385-3395: the new policy's carbon cost per kWh consumed (fuel cost per GJ / efficiency x generation share, / transmission factor J3395); the same chain on the existing carbon price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existing carbon tax or ETS on power). Elsewhere the current carbon tax and ETS on electricity (results 16236-16251, MTOutputs K229:K230 and K242:K243, rows 16702-16703) show the existing carbon price per kWh instead of 0. Industry and residential get the same value: the price is upstream, before pass-through and VAT.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(it has no current-carbon-price output for electricity): nothing replicated.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L132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2026-10-29 while planning L132 (the empty code token of row 3643). The G codes of the four rows stay (MTOutputs names them); only the lookup goes.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L16236</w:t>
            </w:r>
          </w:p>
        </w:tc>
        <w:tc>
          <w:tcPr>
            <w:tcW w:type="dxa" w:w="2608"/>
          </w:tcPr>
          <w:p>
            <w:pPr>
              <w:spacing w:after="20"/>
            </w:pPr>
            <w:r>
              <w:rPr>
                <w:rFonts w:ascii="Consolas" w:hAnsi="Consolas"/>
                <w:b w:val="0"/>
                <w:sz w:val="14"/>
              </w:rPr>
              <w:t>=​_xlfn.IFNA(​INDEX(​L$2173:​L$14755,​$J16236),​0)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L16236:AE16236</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J16236</w:t>
            </w:r>
          </w:p>
        </w:tc>
        <w:tc>
          <w:tcPr>
            <w:tcW w:type="dxa" w:w="2608"/>
          </w:tcPr>
          <w:p>
            <w:pPr>
              <w:spacing w:after="20"/>
            </w:pPr>
            <w:r>
              <w:rPr>
                <w:rFonts w:ascii="Consolas" w:hAnsi="Consolas"/>
                <w:b w:val="0"/>
                <w:sz w:val="14"/>
              </w:rPr>
              <w:t>=​MATCH(​$G16236,​$H$2173:​$H$14755,​0)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L16237</w:t>
            </w:r>
          </w:p>
        </w:tc>
        <w:tc>
          <w:tcPr>
            <w:tcW w:type="dxa" w:w="2608"/>
          </w:tcPr>
          <w:p>
            <w:pPr>
              <w:spacing w:after="20"/>
            </w:pPr>
            <w:r>
              <w:rPr>
                <w:rFonts w:ascii="Consolas" w:hAnsi="Consolas"/>
                <w:b w:val="0"/>
                <w:sz w:val="14"/>
              </w:rPr>
              <w:t>=​_xlfn.IFNA(​INDEX(​L$2173:​L$14755,​$J16237),​0)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L16237:AE16237</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J16237</w:t>
            </w:r>
          </w:p>
        </w:tc>
        <w:tc>
          <w:tcPr>
            <w:tcW w:type="dxa" w:w="2608"/>
          </w:tcPr>
          <w:p>
            <w:pPr>
              <w:spacing w:after="20"/>
            </w:pPr>
            <w:r>
              <w:rPr>
                <w:rFonts w:ascii="Consolas" w:hAnsi="Consolas"/>
                <w:b w:val="0"/>
                <w:sz w:val="14"/>
              </w:rPr>
              <w:t>=​MATCH(​$G16237,​$H$2173:​$H$14755,​0)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L16250</w:t>
            </w:r>
          </w:p>
        </w:tc>
        <w:tc>
          <w:tcPr>
            <w:tcW w:type="dxa" w:w="2608"/>
          </w:tcPr>
          <w:p>
            <w:pPr>
              <w:spacing w:after="20"/>
            </w:pPr>
            <w:r>
              <w:rPr>
                <w:rFonts w:ascii="Consolas" w:hAnsi="Consolas"/>
                <w:b w:val="0"/>
                <w:sz w:val="14"/>
              </w:rPr>
              <w:t>=​_xlfn.IFNA(​INDEX(​L$2173:​L$14755,​$J16250),​0)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L16250:AE16250</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J16250</w:t>
            </w:r>
          </w:p>
        </w:tc>
        <w:tc>
          <w:tcPr>
            <w:tcW w:type="dxa" w:w="2608"/>
          </w:tcPr>
          <w:p>
            <w:pPr>
              <w:spacing w:after="20"/>
            </w:pPr>
            <w:r>
              <w:rPr>
                <w:rFonts w:ascii="Consolas" w:hAnsi="Consolas"/>
                <w:b w:val="0"/>
                <w:sz w:val="14"/>
              </w:rPr>
              <w:t>=​MATCH(​$G16250,​$H$2173:​$H$14755,​0)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L16251</w:t>
            </w:r>
          </w:p>
        </w:tc>
        <w:tc>
          <w:tcPr>
            <w:tcW w:type="dxa" w:w="2608"/>
          </w:tcPr>
          <w:p>
            <w:pPr>
              <w:spacing w:after="20"/>
            </w:pPr>
            <w:r>
              <w:rPr>
                <w:rFonts w:ascii="Consolas" w:hAnsi="Consolas"/>
                <w:b w:val="0"/>
                <w:sz w:val="14"/>
              </w:rPr>
              <w:t>=​_xlfn.IFNA(​INDEX(​L$2173:​L$14755,​$J16251),​0)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L16251:AE16251</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J16251</w:t>
            </w:r>
          </w:p>
        </w:tc>
        <w:tc>
          <w:tcPr>
            <w:tcW w:type="dxa" w:w="2608"/>
          </w:tcPr>
          <w:p>
            <w:pPr>
              <w:spacing w:after="20"/>
            </w:pPr>
            <w:r>
              <w:rPr>
                <w:rFonts w:ascii="Consolas" w:hAnsi="Consolas"/>
                <w:b w:val="0"/>
                <w:sz w:val="14"/>
              </w:rPr>
              <w:t>=​MATCH(​$G16251,​$H$2173:​$H$14755,​0)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(v0.5.5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yes</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Three cells (F excludes LULUCF, G includes it, H CO2 only), no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F18456</w:t>
            </w:r>
          </w:p>
        </w:tc>
        <w:tc>
          <w:tcPr>
            <w:tcW w:type="dxa" w:w="2608"/>
          </w:tcPr>
          <w:p>
            <w:pPr>
              <w:spacing w:after="20"/>
            </w:pPr>
            <w:r>
              <w:rPr>
                <w:rFonts w:ascii="Consolas" w:hAnsi="Consolas"/>
                <w:b w:val="0"/>
                <w:sz w:val="14"/>
              </w:rPr>
              <w:t>=​IFERROR(​IF(​$F$18388=​"Intensity",​IF(​$F$18394=​"GHGs",​IF(​$F$18393=​"Excludes",​F18454*​(​1-​$F18392),​"N/​A"),​"N/​A"),​""),​"N/​A")</w:t>
            </w:r>
          </w:p>
        </w:tc>
        <w:tc>
          <w:tcPr>
            <w:tcW w:type="dxa" w:w="2608"/>
          </w:tcPr>
          <w:p>
            <w:pPr>
              <w:spacing w:after="20"/>
            </w:pPr>
            <w:r>
              <w:rPr>
                <w:rFonts w:ascii="Consolas" w:hAnsi="Consolas"/>
                <w:b w:val="0"/>
                <w:sz w:val="14"/>
              </w:rPr>
              <w:t>=​IFERROR(​IF(​$F$18388=​"Intensity",​IF(​$F$18394=​"GHGs",​IF(​$F$18393=​"Excludes",​F18453*​(​1-​$F18392),​"N/​A"),​"N/​A"),​""),​"N/​A")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G18456</w:t>
            </w:r>
          </w:p>
        </w:tc>
        <w:tc>
          <w:tcPr>
            <w:tcW w:type="dxa" w:w="2608"/>
          </w:tcPr>
          <w:p>
            <w:pPr>
              <w:spacing w:after="20"/>
            </w:pPr>
            <w:r>
              <w:rPr>
                <w:rFonts w:ascii="Consolas" w:hAnsi="Consolas"/>
                <w:b w:val="0"/>
                <w:sz w:val="14"/>
              </w:rPr>
              <w:t>=​IFERROR(​IF(​$F$18388=​"Intensity",​IF(​$F$18394=​"GHGs",​IF(​$F$18393=​"Includes",​G18454*​(​1-​$F18392),​"N/​A"),​"N/​A"),​""),​"N/​A")</w:t>
            </w:r>
          </w:p>
        </w:tc>
        <w:tc>
          <w:tcPr>
            <w:tcW w:type="dxa" w:w="2608"/>
          </w:tcPr>
          <w:p>
            <w:pPr>
              <w:spacing w:after="20"/>
            </w:pPr>
            <w:r>
              <w:rPr>
                <w:rFonts w:ascii="Consolas" w:hAnsi="Consolas"/>
                <w:b w:val="0"/>
                <w:sz w:val="14"/>
              </w:rPr>
              <w:t>=​IFERROR(​IF(​$F$18388=​"Intensity",​IF(​$F$18394=​"GHGs",​IF(​$F$18393=​"Includes",​G18453*​(​1-​$F18392),​"N/​A"),​"N/​A"),​""),​"N/​A")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H18456</w:t>
            </w:r>
          </w:p>
        </w:tc>
        <w:tc>
          <w:tcPr>
            <w:tcW w:type="dxa" w:w="2608"/>
          </w:tcPr>
          <w:p>
            <w:pPr>
              <w:spacing w:after="20"/>
            </w:pPr>
            <w:r>
              <w:rPr>
                <w:rFonts w:ascii="Consolas" w:hAnsi="Consolas"/>
                <w:b w:val="0"/>
                <w:sz w:val="14"/>
              </w:rPr>
              <w:t>=​IFERROR(​IF(​$F$18388=​"Intensity",​IF(​$F$18394=​"GHGs",​"N/​A",​H18454*​(​1-​$F18392)),​""),​"N/​A")</w:t>
            </w:r>
          </w:p>
        </w:tc>
        <w:tc>
          <w:tcPr>
            <w:tcW w:type="dxa" w:w="2608"/>
          </w:tcPr>
          <w:p>
            <w:pPr>
              <w:spacing w:after="20"/>
            </w:pPr>
            <w:r>
              <w:rPr>
                <w:rFonts w:ascii="Consolas" w:hAnsi="Consolas"/>
                <w:b w:val="0"/>
                <w:sz w:val="14"/>
              </w:rPr>
              <w:t>=​IFERROR(​IF(​$F$18388=​"Intensity",​IF(​$F$18394=​"GHGs",​"N/​A",​H18453*​(​1-​$F18392)),​""),​"N/​A")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v0.5.7: no hard-coded value; data or model (departure by design, user rule: data not typed).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China only (an intensity NDC with CO2 cover);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If 5665 was a deliberate correction of the China data, put it in the data (GHGs) instead.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H18449</w:t>
            </w:r>
          </w:p>
        </w:tc>
        <w:tc>
          <w:tcPr>
            <w:tcW w:type="dxa" w:w="2608"/>
          </w:tcPr>
          <w:p>
            <w:pPr>
              <w:spacing w:after="20"/>
            </w:pPr>
            <w:r>
              <w:rPr>
                <w:rFonts w:ascii="Consolas" w:hAnsi="Consolas"/>
                <w:b w:val="0"/>
                <w:sz w:val="14"/>
              </w:rPr>
              <w:t>=​IF(​_Country_code=​"CHN",​5665,​IF(​ISNUMBER(​$F$18389),​INDEX(​$G$889:​$O$889,​,​MATCH(​$F$18389,​$G$884:​$O$884,​0)),​"NA"))</w:t>
            </w:r>
          </w:p>
        </w:tc>
        <w:tc>
          <w:tcPr>
            <w:tcW w:type="dxa" w:w="2608"/>
          </w:tcPr>
          <w:p>
            <w:pPr>
              <w:spacing w:after="20"/>
            </w:pPr>
            <w:r>
              <w:rPr>
                <w:rFonts w:ascii="Consolas" w:hAnsi="Consolas"/>
                <w:b w:val="0"/>
                <w:sz w:val="14"/>
              </w:rPr>
              <w:t>=​IF(​ISNUMBER(​$F$18389),​INDEX(​$G$889:​$O$889,​,​MATCH(​$F$18389,​$G$884:​$O$884,​0)),​"NA")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(v0.5.5: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current account in section 16b from the corrected WEO values typed for Egypt (EGY.BCA.A, EGY.BCA_NGDPD.A; held at 2031 by legacy's own rule; other countries 0, issue I148); the column lag not replicated (16b xtb, since v0.3.16).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v0.4.15).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(v0.3.13, v0.4.15).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Efficient prices: potential VAT at the 2022 general rate in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World Bank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IEA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Freight BEV feebate valued at the ICEV discounted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PHEV TCO: BEV depreciation with insurance on the ICEV price</w:t>
            </w:r>
          </w:p>
        </w:tc>
        <w:tc>
          <w:tcPr>
            <w:tcW w:type="dxa" w:w="1134"/>
          </w:tcPr>
          <w:p>
            <w:pPr>
              <w:spacing w:after="20"/>
            </w:pPr>
            <w:r>
              <w:rPr>
                <w:rFonts w:ascii="Arial" w:hAnsi="Arial"/>
                <w:b w:val="0"/>
                <w:sz w:val="17"/>
              </w:rPr>
              <w:t>yes</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year 2024 of the coal and gas margins is typed (issue I101, replicated); the conversion uses the CPI index of the year actually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O747</w:t>
            </w:r>
          </w:p>
        </w:tc>
        <w:tc>
          <w:tcPr>
            <w:tcW w:type="dxa" w:w="2608"/>
          </w:tcPr>
          <w:p>
            <w:pPr>
              <w:spacing w:after="20"/>
            </w:pPr>
            <w:r>
              <w:rPr>
                <w:rFonts w:ascii="Consolas" w:hAnsi="Consolas"/>
                <w:b w:val="0"/>
                <w:sz w:val="14"/>
              </w:rPr>
              <w:t>=​AVERAGE(​INDEX(​_prices_main,​MATCH(​_Country_code &amp;​ 2024,​ _prices_country_years,​0),​MATCH(​O$745 &amp;​ "." &amp;​ $G747,​_prices_codes,​0)))</w:t>
            </w:r>
          </w:p>
        </w:tc>
        <w:tc>
          <w:tcPr>
            <w:tcW w:type="dxa" w:w="2608"/>
          </w:tcPr>
          <w:p>
            <w:pPr>
              <w:spacing w:after="20"/>
            </w:pPr>
            <w:r>
              <w:rPr>
                <w:rFonts w:ascii="Consolas" w:hAnsi="Consolas"/>
                <w:b w:val="0"/>
                <w:sz w:val="14"/>
              </w:rPr>
              <w:t>=​AVERAGE(​INDEX(​_prices_main,​MATCH(​_Country_code &amp;​ 2024,​ _prices_country_years,​0),​MATCH(​O$745 &amp;​ "." &amp;​ $G747,​_prices_codes,​0)))*​INDEX(​$K$725:​$AE$725,​MATCH(​2024,​$K$724:​$AE$724,​0))</w:t>
            </w:r>
          </w:p>
        </w:tc>
        <w:tc>
          <w:tcPr>
            <w:tcW w:type="dxa" w:w="1247"/>
          </w:tcPr>
          <w:p>
            <w:pPr>
              <w:spacing w:after="20"/>
            </w:pPr>
            <w:r>
              <w:rPr>
                <w:rFonts w:ascii="Arial" w:hAnsi="Arial"/>
                <w:b w:val="0"/>
                <w:sz w:val="14"/>
              </w:rPr>
              <w:t>O747:O752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O755</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$G755,​_prices_codes,​0)))*​INDEX(​$K$725:​$AE$725,​MATCH(​FirstYearCalculations,​$K$724:​$AE$724,​0))</w:t>
            </w:r>
          </w:p>
        </w:tc>
        <w:tc>
          <w:tcPr>
            <w:tcW w:type="dxa" w:w="1247"/>
          </w:tcPr>
          <w:p>
            <w:pPr>
              <w:spacing w:after="20"/>
            </w:pPr>
            <w:r>
              <w:rPr>
                <w:rFonts w:ascii="Arial" w:hAnsi="Arial"/>
                <w:b w:val="0"/>
                <w:sz w:val="14"/>
              </w:rPr>
              <w:t>O755:O758</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Q747</w:t>
            </w:r>
          </w:p>
        </w:tc>
        <w:tc>
          <w:tcPr>
            <w:tcW w:type="dxa" w:w="2608"/>
          </w:tcPr>
          <w:p>
            <w:pPr>
              <w:spacing w:after="20"/>
            </w:pPr>
            <w:r>
              <w:rPr>
                <w:rFonts w:ascii="Consolas" w:hAnsi="Consolas"/>
                <w:b w:val="0"/>
                <w:sz w:val="14"/>
              </w:rPr>
              <w:t>=​AVERAGE(​INDEX(​_prices_main,​MATCH(​_Country_code &amp;​ FirstYearCalculations,​ _prices_country_years,​0),​MATCH(​"mit.coa.prod.cost",​_prices_codes,​0)))</w:t>
            </w:r>
          </w:p>
        </w:tc>
        <w:tc>
          <w:tcPr>
            <w:tcW w:type="dxa" w:w="2608"/>
          </w:tcPr>
          <w:p>
            <w:pPr>
              <w:spacing w:after="20"/>
            </w:pPr>
            <w:r>
              <w:rPr>
                <w:rFonts w:ascii="Consolas" w:hAnsi="Consolas"/>
                <w:b w:val="0"/>
                <w:sz w:val="14"/>
              </w:rPr>
              <w:t>=​AVERAGE(​INDEX(​_prices_main,​MATCH(​_Country_code &amp;​ FirstYearCalculations,​ _prices_country_years,​0),​MATCH(​"mit.coa.prod.cost",​_prices_codes,​0)))*​INDEX(​$K$725:​$AE$725,​MATCH(​FirstYearCalculations,​$K$724:​$AE$724,​0))</w:t>
            </w:r>
          </w:p>
        </w:tc>
        <w:tc>
          <w:tcPr>
            <w:tcW w:type="dxa" w:w="1247"/>
          </w:tcPr>
          <w:p>
            <w:pPr>
              <w:spacing w:after="20"/>
            </w:pPr>
            <w:r>
              <w:rPr>
                <w:rFonts w:ascii="Arial" w:hAnsi="Arial"/>
                <w:b w:val="0"/>
                <w:sz w:val="14"/>
              </w:rPr>
              <w:t>Q747:Q749</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Q750</w:t>
            </w:r>
          </w:p>
        </w:tc>
        <w:tc>
          <w:tcPr>
            <w:tcW w:type="dxa" w:w="2608"/>
          </w:tcPr>
          <w:p>
            <w:pPr>
              <w:spacing w:after="20"/>
            </w:pPr>
            <w:r>
              <w:rPr>
                <w:rFonts w:ascii="Consolas" w:hAnsi="Consolas"/>
                <w:b w:val="0"/>
                <w:sz w:val="14"/>
              </w:rPr>
              <w:t>=​AVERAGE(​INDEX(​_prices_main,​MATCH(​_Country_code &amp;​ FirstYearCalculations,​ _prices_country_years,​0),​MATCH(​"mit.nga.prod.cost",​_prices_codes,​0)))</w:t>
            </w:r>
          </w:p>
        </w:tc>
        <w:tc>
          <w:tcPr>
            <w:tcW w:type="dxa" w:w="2608"/>
          </w:tcPr>
          <w:p>
            <w:pPr>
              <w:spacing w:after="20"/>
            </w:pPr>
            <w:r>
              <w:rPr>
                <w:rFonts w:ascii="Consolas" w:hAnsi="Consolas"/>
                <w:b w:val="0"/>
                <w:sz w:val="14"/>
              </w:rPr>
              <w:t>=​AVERAGE(​INDEX(​_prices_main,​MATCH(​_Country_code &amp;​ FirstYearCalculations,​ _prices_country_years,​0),​MATCH(​"mit.nga.prod.cost",​_prices_codes,​0)))*​INDEX(​$K$725:​$AE$725,​MATCH(​FirstYearCalculations,​$K$724:​$AE$724,​0))</w:t>
            </w:r>
          </w:p>
        </w:tc>
        <w:tc>
          <w:tcPr>
            <w:tcW w:type="dxa" w:w="1247"/>
          </w:tcPr>
          <w:p>
            <w:pPr>
              <w:spacing w:after="20"/>
            </w:pPr>
            <w:r>
              <w:rPr>
                <w:rFonts w:ascii="Arial" w:hAnsi="Arial"/>
                <w:b w:val="0"/>
                <w:sz w:val="14"/>
              </w:rPr>
              <w:t>Q750:Q752</w:t>
            </w:r>
          </w:p>
        </w:tc>
        <w:tc>
          <w:tcPr>
            <w:tcW w:type="dxa" w:w="1701"/>
          </w:tcPr>
          <w:p>
            <w:pPr>
              <w:spacing w:after="20"/>
            </w:pPr>
            <w:r>
              <w:rPr>
                <w:rFonts w:ascii="Arial" w:hAnsi="Arial"/>
                <w:b w:val="0"/>
                <w:sz w:val="14"/>
              </w:rPr>
              <w:t>none (rows above 2173 are shared by both blocks)</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climate cost per unit in $/GJ for every fuel, oop included (Equations_addendum R2.1).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L17704</w:t>
            </w:r>
          </w:p>
        </w:tc>
        <w:tc>
          <w:tcPr>
            <w:tcW w:type="dxa" w:w="2608"/>
          </w:tcPr>
          <w:p>
            <w:pPr>
              <w:spacing w:after="20"/>
            </w:pPr>
            <w:r>
              <w:rPr>
                <w:rFonts w:ascii="Consolas" w:hAnsi="Consolas"/>
                <w:b w:val="0"/>
                <w:sz w:val="14"/>
              </w:rPr>
              <w:t>=​L$17698 *​ $G17680</w:t>
            </w:r>
          </w:p>
        </w:tc>
        <w:tc>
          <w:tcPr>
            <w:tcW w:type="dxa" w:w="2608"/>
          </w:tcPr>
          <w:p>
            <w:pPr>
              <w:spacing w:after="20"/>
            </w:pPr>
            <w:r>
              <w:rPr>
                <w:rFonts w:ascii="Consolas" w:hAnsi="Consolas"/>
                <w:b w:val="0"/>
                <w:sz w:val="14"/>
              </w:rPr>
              <w:t>=​L$17698 *​ $G17680 /​ _conv_barrel_to_gj</w:t>
            </w:r>
          </w:p>
        </w:tc>
        <w:tc>
          <w:tcPr>
            <w:tcW w:type="dxa" w:w="1247"/>
          </w:tcPr>
          <w:p>
            <w:pPr>
              <w:spacing w:after="20"/>
            </w:pPr>
            <w:r>
              <w:rPr>
                <w:rFonts w:ascii="Arial" w:hAnsi="Arial"/>
                <w:b w:val="0"/>
                <w:sz w:val="14"/>
              </w:rPr>
              <w:t>L17704:AE17704</w:t>
            </w:r>
          </w:p>
        </w:tc>
        <w:tc>
          <w:tcPr>
            <w:tcW w:type="dxa" w:w="1701"/>
          </w:tcPr>
          <w:p>
            <w:pPr>
              <w:spacing w:after="20"/>
            </w:pPr>
            <w:r>
              <w:rPr>
                <w:rFonts w:ascii="Arial" w:hAnsi="Arial"/>
                <w:b w:val="0"/>
                <w:sz w:val="14"/>
              </w:rPr>
              <w:t>none (results block, one copy only)</w:t>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LPG VAT on the LPG household share (Equations_addendum R2.11, h_lpg).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L17814</w:t>
            </w:r>
          </w:p>
        </w:tc>
        <w:tc>
          <w:tcPr>
            <w:tcW w:type="dxa" w:w="2608"/>
          </w:tcPr>
          <w:p>
            <w:pPr>
              <w:spacing w:after="20"/>
            </w:pPr>
            <w:r>
              <w:rPr>
                <w:rFonts w:ascii="Consolas" w:hAnsi="Consolas"/>
                <w:b w:val="0"/>
                <w:sz w:val="14"/>
              </w:rPr>
              <w:t>=​ IF(​ L17811 &gt;​ L17810,​ 0,​ (​L17810 -​ MAX(​L17811,​ L17807))) *​ L17812</w:t>
            </w:r>
          </w:p>
        </w:tc>
        <w:tc>
          <w:tcPr>
            <w:tcW w:type="dxa" w:w="2608"/>
          </w:tcPr>
          <w:p>
            <w:pPr>
              <w:spacing w:after="20"/>
            </w:pPr>
            <w:r>
              <w:rPr>
                <w:rFonts w:ascii="Consolas" w:hAnsi="Consolas"/>
                <w:b w:val="0"/>
                <w:sz w:val="14"/>
              </w:rPr>
              <w:t>=​L811</w:t>
            </w:r>
          </w:p>
        </w:tc>
        <w:tc>
          <w:tcPr>
            <w:tcW w:type="dxa" w:w="1247"/>
          </w:tcPr>
          <w:p>
            <w:pPr>
              <w:spacing w:after="20"/>
            </w:pPr>
            <w:r>
              <w:rPr>
                <w:rFonts w:ascii="Arial" w:hAnsi="Arial"/>
                <w:b w:val="0"/>
                <w:sz w:val="14"/>
              </w:rPr>
              <w:t>L17814:AE17814 (as the kerosene row 17825 =L816)</w:t>
            </w:r>
          </w:p>
        </w:tc>
        <w:tc>
          <w:tcPr>
            <w:tcW w:type="dxa" w:w="1701"/>
          </w:tcPr>
          <w:p>
            <w:pPr>
              <w:spacing w:after="20"/>
            </w:pPr>
            <w:r>
              <w:rPr>
                <w:rFonts w:ascii="Arial" w:hAnsi="Arial"/>
                <w:b w:val="0"/>
                <w:sz w:val="14"/>
              </w:rPr>
              <w:t>none (results block, one copy only)</w:t>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totals divided by the GDP of the same year (Equations_addendum R2.12).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L17950</w:t>
            </w:r>
          </w:p>
        </w:tc>
        <w:tc>
          <w:tcPr>
            <w:tcW w:type="dxa" w:w="2608"/>
          </w:tcPr>
          <w:p>
            <w:pPr>
              <w:spacing w:after="20"/>
            </w:pPr>
            <w:r>
              <w:rPr>
                <w:rFonts w:ascii="Consolas" w:hAnsi="Consolas"/>
                <w:b w:val="0"/>
                <w:sz w:val="14"/>
              </w:rPr>
              <w:t>=​L17948/​K$16082</w:t>
            </w:r>
          </w:p>
        </w:tc>
        <w:tc>
          <w:tcPr>
            <w:tcW w:type="dxa" w:w="2608"/>
          </w:tcPr>
          <w:p>
            <w:pPr>
              <w:spacing w:after="20"/>
            </w:pPr>
            <w:r>
              <w:rPr>
                <w:rFonts w:ascii="Consolas" w:hAnsi="Consolas"/>
                <w:b w:val="0"/>
                <w:sz w:val="14"/>
              </w:rPr>
              <w:t>=​L17948/​L$16082</w:t>
            </w:r>
          </w:p>
        </w:tc>
        <w:tc>
          <w:tcPr>
            <w:tcW w:type="dxa" w:w="1247"/>
          </w:tcPr>
          <w:p>
            <w:pPr>
              <w:spacing w:after="20"/>
            </w:pPr>
            <w:r>
              <w:rPr>
                <w:rFonts w:ascii="Arial" w:hAnsi="Arial"/>
                <w:b w:val="0"/>
                <w:sz w:val="14"/>
              </w:rPr>
              <w:t>L17950:AE17951 (both rows)</w:t>
            </w:r>
          </w:p>
        </w:tc>
        <w:tc>
          <w:tcPr>
            <w:tcW w:type="dxa" w:w="1701"/>
          </w:tcPr>
          <w:p>
            <w:pPr>
              <w:spacing w:after="20"/>
            </w:pPr>
            <w:r>
              <w:rPr>
                <w:rFonts w:ascii="Arial" w:hAnsi="Arial"/>
                <w:b w:val="0"/>
                <w:sz w:val="14"/>
              </w:rPr>
              <w:t>none (results block, one copy only)</w:t>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K6243:AD6243</w:t>
            </w:r>
          </w:p>
        </w:tc>
        <w:tc>
          <w:tcPr>
            <w:tcW w:type="dxa" w:w="2608"/>
          </w:tcPr>
          <w:p>
            <w:pPr>
              <w:spacing w:after="20"/>
            </w:pPr>
            <w:r>
              <w:rPr>
                <w:rFonts w:ascii="Consolas" w:hAnsi="Consolas"/>
                <w:b w:val="0"/>
                <w:sz w:val="14"/>
              </w:rPr>
              <w:t>=​K8029</w:t>
            </w:r>
          </w:p>
        </w:tc>
        <w:tc>
          <w:tcPr>
            <w:tcW w:type="dxa" w:w="2608"/>
          </w:tcPr>
          <w:p>
            <w:pPr>
              <w:spacing w:after="20"/>
            </w:pPr>
            <w:r>
              <w:rPr>
                <w:rFonts w:ascii="Consolas" w:hAnsi="Consolas"/>
                <w:b w:val="0"/>
                <w:sz w:val="14"/>
              </w:rPr>
              <w:t>=​K8020 (​fiscal revenues raised,​ % GDP,​ additional)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K12559:AD12559: =K14345 -&gt; =K14336</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K6244:AD6244</w:t>
            </w:r>
          </w:p>
        </w:tc>
        <w:tc>
          <w:tcPr>
            <w:tcW w:type="dxa" w:w="2608"/>
          </w:tcPr>
          <w:p>
            <w:pPr>
              <w:spacing w:after="20"/>
            </w:pPr>
            <w:r>
              <w:rPr>
                <w:rFonts w:ascii="Consolas" w:hAnsi="Consolas"/>
                <w:b w:val="0"/>
                <w:sz w:val="14"/>
              </w:rPr>
              <w:t>=​K6243*​K$6234</w:t>
            </w:r>
          </w:p>
        </w:tc>
        <w:tc>
          <w:tcPr>
            <w:tcW w:type="dxa" w:w="2608"/>
          </w:tcPr>
          <w:p>
            <w:pPr>
              <w:spacing w:after="20"/>
            </w:pPr>
            <w:r>
              <w:rPr>
                <w:rFonts w:ascii="Consolas" w:hAnsi="Consolas"/>
                <w:b w:val="0"/>
                <w:sz w:val="14"/>
              </w:rPr>
              <w:t>=​K6243*​K6232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K12560:AD12560: =K12559*K$6234 -&gt; =K12559*K12548</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K6245:AD6245</w:t>
            </w:r>
          </w:p>
        </w:tc>
        <w:tc>
          <w:tcPr>
            <w:tcW w:type="dxa" w:w="2608"/>
          </w:tcPr>
          <w:p>
            <w:pPr>
              <w:spacing w:after="20"/>
            </w:pPr>
            <w:r>
              <w:rPr>
                <w:rFonts w:ascii="Consolas" w:hAnsi="Consolas"/>
                <w:b w:val="0"/>
                <w:sz w:val="14"/>
              </w:rPr>
              <w:t>=​$D$6222*​K6244</w:t>
            </w:r>
          </w:p>
        </w:tc>
        <w:tc>
          <w:tcPr>
            <w:tcW w:type="dxa" w:w="2608"/>
          </w:tcPr>
          <w:p>
            <w:pPr>
              <w:spacing w:after="20"/>
            </w:pPr>
            <w:r>
              <w:rPr>
                <w:rFonts w:ascii="Consolas" w:hAnsi="Consolas"/>
                <w:b w:val="0"/>
                <w:sz w:val="14"/>
              </w:rPr>
              <w:t>=​$D6220*​K6244 (​green proportion 0.5,​ as row 6240)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K12561:AD12561: =$D12536*K12560</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L6256:AD6256</w:t>
            </w:r>
          </w:p>
        </w:tc>
        <w:tc>
          <w:tcPr>
            <w:tcW w:type="dxa" w:w="2608"/>
          </w:tcPr>
          <w:p>
            <w:pPr>
              <w:spacing w:after="20"/>
            </w:pPr>
            <w:r>
              <w:rPr>
                <w:rFonts w:ascii="Consolas" w:hAnsi="Consolas"/>
                <w:b w:val="0"/>
                <w:sz w:val="14"/>
              </w:rPr>
              <w:t>=​IF(​L6248&lt;​$D$6223,​1,​K6256-​$D$6225)</w:t>
            </w:r>
          </w:p>
        </w:tc>
        <w:tc>
          <w:tcPr>
            <w:tcW w:type="dxa" w:w="2608"/>
          </w:tcPr>
          <w:p>
            <w:pPr>
              <w:spacing w:after="20"/>
            </w:pPr>
            <w:r>
              <w:rPr>
                <w:rFonts w:ascii="Consolas" w:hAnsi="Consolas"/>
                <w:b w:val="0"/>
                <w:sz w:val="14"/>
              </w:rPr>
              <w:t>=​IF(​L6248&lt;​$D6221,​1,​K6256-​$D6223) (​start year;​ increment)</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L12572:AD12572: $D12537, $D12539</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P6250:AD6250</w:t>
            </w:r>
          </w:p>
        </w:tc>
        <w:tc>
          <w:tcPr>
            <w:tcW w:type="dxa" w:w="2608"/>
          </w:tcPr>
          <w:p>
            <w:pPr>
              <w:spacing w:after="20"/>
            </w:pPr>
            <w:r>
              <w:rPr>
                <w:rFonts w:ascii="Consolas" w:hAnsi="Consolas"/>
                <w:b w:val="0"/>
                <w:sz w:val="14"/>
              </w:rPr>
              <w:t>=​$H$6252*​(​1-​P6256)</w:t>
            </w:r>
          </w:p>
        </w:tc>
        <w:tc>
          <w:tcPr>
            <w:tcW w:type="dxa" w:w="2608"/>
          </w:tcPr>
          <w:p>
            <w:pPr>
              <w:spacing w:after="20"/>
            </w:pPr>
            <w:r>
              <w:rPr>
                <w:rFonts w:ascii="Consolas" w:hAnsi="Consolas"/>
                <w:b w:val="0"/>
                <w:sz w:val="14"/>
              </w:rPr>
              <w:t>=​$H$6250*​(​1-​P6256)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P12566:AD12566: =$H$12566*(1-P12572)</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P6251:AD6251</w:t>
            </w:r>
          </w:p>
        </w:tc>
        <w:tc>
          <w:tcPr>
            <w:tcW w:type="dxa" w:w="2608"/>
          </w:tcPr>
          <w:p>
            <w:pPr>
              <w:spacing w:after="20"/>
            </w:pPr>
            <w:r>
              <w:rPr>
                <w:rFonts w:ascii="Consolas" w:hAnsi="Consolas"/>
                <w:b w:val="0"/>
                <w:sz w:val="14"/>
              </w:rPr>
              <w:t>=​P6250*​$D$6226</w:t>
            </w:r>
          </w:p>
        </w:tc>
        <w:tc>
          <w:tcPr>
            <w:tcW w:type="dxa" w:w="2608"/>
          </w:tcPr>
          <w:p>
            <w:pPr>
              <w:spacing w:after="20"/>
            </w:pPr>
            <w:r>
              <w:rPr>
                <w:rFonts w:ascii="Consolas" w:hAnsi="Consolas"/>
                <w:b w:val="0"/>
                <w:sz w:val="14"/>
              </w:rPr>
              <w:t>=​P6250*​$D6224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P12567:AD12567: $D12540</w:t>
            </w:r>
          </w:p>
        </w:tc>
      </w:tr>
      <w:tr>
        <w:tc>
          <w:tcPr>
            <w:tcW w:type="dxa" w:w="907"/>
          </w:tcPr>
          <w:p>
            <w:pPr>
              <w:spacing w:after="20"/>
            </w:pPr>
            <w:r>
              <w:rPr>
                <w:rFonts w:ascii="Arial" w:hAnsi="Arial"/>
                <w:b w:val="0"/>
                <w:sz w:val="14"/>
              </w:rPr>
              <w:t>L6261:AD6261</w:t>
            </w:r>
          </w:p>
        </w:tc>
        <w:tc>
          <w:tcPr>
            <w:tcW w:type="dxa" w:w="2608"/>
          </w:tcPr>
          <w:p>
            <w:pPr>
              <w:spacing w:after="20"/>
            </w:pPr>
            <w:r>
              <w:rPr>
                <w:rFonts w:ascii="Consolas" w:hAnsi="Consolas"/>
                <w:b w:val="0"/>
                <w:sz w:val="14"/>
              </w:rPr>
              <w:t>=​L6260*​$D$6226</w:t>
            </w:r>
          </w:p>
        </w:tc>
        <w:tc>
          <w:tcPr>
            <w:tcW w:type="dxa" w:w="2608"/>
          </w:tcPr>
          <w:p>
            <w:pPr>
              <w:spacing w:after="20"/>
            </w:pPr>
            <w:r>
              <w:rPr>
                <w:rFonts w:ascii="Consolas" w:hAnsi="Consolas"/>
                <w:b w:val="0"/>
                <w:sz w:val="14"/>
              </w:rPr>
              <w:t>=​L6260*​$D6224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L12577:AD12577: $D12540</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L6255:AD6255</w:t>
            </w:r>
          </w:p>
        </w:tc>
        <w:tc>
          <w:tcPr>
            <w:tcW w:type="dxa" w:w="2608"/>
          </w:tcPr>
          <w:p>
            <w:pPr>
              <w:spacing w:after="20"/>
            </w:pPr>
            <w:r>
              <w:rPr>
                <w:rFonts w:ascii="Consolas" w:hAnsi="Consolas"/>
                <w:b w:val="0"/>
                <w:sz w:val="14"/>
              </w:rPr>
              <w:t>=​L$7628</w:t>
            </w:r>
          </w:p>
        </w:tc>
        <w:tc>
          <w:tcPr>
            <w:tcW w:type="dxa" w:w="2608"/>
          </w:tcPr>
          <w:p>
            <w:pPr>
              <w:spacing w:after="20"/>
            </w:pPr>
            <w:r>
              <w:rPr>
                <w:rFonts w:ascii="Consolas" w:hAnsi="Consolas"/>
                <w:b w:val="0"/>
                <w:sz w:val="14"/>
              </w:rPr>
              <w:t>=​L$7626 (​Total GHGs exc LULUCF,​ ghg.tot.1;​ scenario 1 in both blocks =​ BAU)</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L12571:AD12571: same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scenario-1 cell (row 6264 per Equations_addendum gpi.cgi) gives the right value by chance.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L12580:AD12580</w:t>
            </w:r>
          </w:p>
        </w:tc>
        <w:tc>
          <w:tcPr>
            <w:tcW w:type="dxa" w:w="2608"/>
          </w:tcPr>
          <w:p>
            <w:pPr>
              <w:spacing w:after="20"/>
            </w:pPr>
            <w:r>
              <w:rPr>
                <w:rFonts w:ascii="Consolas" w:hAnsi="Consolas"/>
                <w:b w:val="0"/>
                <w:sz w:val="14"/>
              </w:rPr>
              <w:t>=​SUM(​$K$6247:​L12561)</w:t>
            </w:r>
          </w:p>
        </w:tc>
        <w:tc>
          <w:tcPr>
            <w:tcW w:type="dxa" w:w="2608"/>
          </w:tcPr>
          <w:p>
            <w:pPr>
              <w:spacing w:after="20"/>
            </w:pPr>
            <w:r>
              <w:rPr>
                <w:rFonts w:ascii="Consolas" w:hAnsi="Consolas"/>
                <w:b w:val="0"/>
                <w:sz w:val="14"/>
              </w:rPr>
              <w:t>=​SUM(​$K12561:​L12561)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L6264:AD6264</w:t>
            </w:r>
          </w:p>
        </w:tc>
        <w:tc>
          <w:tcPr>
            <w:tcW w:type="dxa" w:w="2608"/>
          </w:tcPr>
          <w:p>
            <w:pPr>
              <w:spacing w:after="20"/>
            </w:pPr>
            <w:r>
              <w:rPr>
                <w:rFonts w:ascii="Consolas" w:hAnsi="Consolas"/>
                <w:b w:val="0"/>
                <w:sz w:val="14"/>
              </w:rPr>
              <w:t>=​SUM(​$K6245:​L$6247)</w:t>
            </w:r>
          </w:p>
        </w:tc>
        <w:tc>
          <w:tcPr>
            <w:tcW w:type="dxa" w:w="2608"/>
          </w:tcPr>
          <w:p>
            <w:pPr>
              <w:spacing w:after="20"/>
            </w:pPr>
            <w:r>
              <w:rPr>
                <w:rFonts w:ascii="Consolas" w:hAnsi="Consolas"/>
                <w:b w:val="0"/>
                <w:sz w:val="14"/>
              </w:rPr>
              <w:t>=​SUM(​$K6245:​L6245)</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H18756</w:t>
            </w:r>
          </w:p>
        </w:tc>
        <w:tc>
          <w:tcPr>
            <w:tcW w:type="dxa" w:w="2608"/>
          </w:tcPr>
          <w:p>
            <w:pPr>
              <w:spacing w:after="20"/>
            </w:pPr>
            <w:r>
              <w:rPr>
                <w:rFonts w:ascii="Consolas" w:hAnsi="Consolas"/>
                <w:b w:val="0"/>
                <w:sz w:val="14"/>
              </w:rPr>
              <w:t>=​L18731/​(​SUMIF(​$B$15636:​$B$15699,​$C18756,​$I$15636:​$I$15699)*​(​1+​$J$15705))*​10^6</w:t>
            </w:r>
          </w:p>
        </w:tc>
        <w:tc>
          <w:tcPr>
            <w:tcW w:type="dxa" w:w="2608"/>
          </w:tcPr>
          <w:p>
            <w:pPr>
              <w:spacing w:after="20"/>
            </w:pPr>
            <w:r>
              <w:rPr>
                <w:rFonts w:ascii="Consolas" w:hAnsi="Consolas"/>
                <w:b w:val="0"/>
                <w:sz w:val="14"/>
              </w:rPr>
              <w:t>=​L18730/​(​SUMIF(​$B$15636:​$B$15699,​$C18756,​$I$15636:​$I$15699)*​(​1+​$J$15705))*​10^6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L141</w:t>
            </w:r>
          </w:p>
        </w:tc>
        <w:tc>
          <w:tcPr>
            <w:tcW w:type="dxa" w:w="2608"/>
          </w:tcPr>
          <w:p>
            <w:pPr>
              <w:spacing w:after="20"/>
            </w:pPr>
            <w:r>
              <w:rPr>
                <w:rFonts w:ascii="Consolas" w:hAnsi="Consolas"/>
                <w:b w:val="0"/>
                <w:sz w:val="14"/>
              </w:rPr>
              <w:t>=​ROUND(​Mitigation!​J18767,​2)</w:t>
            </w:r>
          </w:p>
        </w:tc>
        <w:tc>
          <w:tcPr>
            <w:tcW w:type="dxa" w:w="2608"/>
          </w:tcPr>
          <w:p>
            <w:pPr>
              <w:spacing w:after="20"/>
            </w:pPr>
            <w:r>
              <w:rPr>
                <w:rFonts w:ascii="Consolas" w:hAnsi="Consolas"/>
                <w:b w:val="0"/>
                <w:sz w:val="14"/>
              </w:rPr>
              <w:t>=​ROUND(​Mitigation!​I18767,​2) (​emissions share,​ as L134:​L143)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issue I104 (user 2026-10-29: a bug). The fix uses the concentration model of the AP sheet.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Air pollution 3731-4378 (unit costs)</w:t>
            </w:r>
          </w:p>
        </w:tc>
        <w:tc>
          <w:tcPr>
            <w:tcW w:type="dxa" w:w="2608"/>
          </w:tcPr>
          <w:p>
            <w:pPr>
              <w:spacing w:after="20"/>
            </w:pPr>
            <w:r>
              <w:rPr>
                <w:rFonts w:ascii="Consolas" w:hAnsi="Consolas"/>
                <w:b w:val="0"/>
                <w:sz w:val="14"/>
              </w:rPr>
              <w:t>deaths per ktoe x VSL /​ GJ per ktoe</w:t>
            </w:r>
          </w:p>
        </w:tc>
        <w:tc>
          <w:tcPr>
            <w:tcW w:type="dxa" w:w="2608"/>
          </w:tcPr>
          <w:p>
            <w:pPr>
              <w:spacing w:after="20"/>
            </w:pPr>
            <w:r>
              <w:rPr>
                <w:rFonts w:ascii="Consolas" w:hAnsi="Consolas"/>
                <w:b w:val="0"/>
                <w:sz w:val="14"/>
              </w:rPr>
              <w:t>v_PM(​t) x sum over pollutants of the concentration coefficient of the module sector x the emission factor of the fuel and sector,​ /​ GJ per ktoe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test is t &lt; target (strict), so the target year itself already takes the No/Percentage branch; with the fix the target year gets the hold level = the linear value, so the strict test no longer matters. Column L reads K (the rate column) as 'previous year' in the Percentage branch; see L173.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0)))</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0)))</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L-R2-2. The R3 efficient-price block keeps the legacy form as issue I121.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L18090</w:t>
            </w:r>
          </w:p>
        </w:tc>
        <w:tc>
          <w:tcPr>
            <w:tcW w:type="dxa" w:w="2608"/>
          </w:tcPr>
          <w:p>
            <w:pPr>
              <w:spacing w:after="20"/>
            </w:pPr>
            <w:r>
              <w:rPr>
                <w:rFonts w:ascii="Consolas" w:hAnsi="Consolas"/>
                <w:b w:val="0"/>
                <w:sz w:val="14"/>
              </w:rPr>
              <w:t>=​(​L17740*​L$16993/​L$17003+​L17743*​L$16994/​L$17003+​L17748*​L$16995/​L$17003)*​(​_conv_ktoe_to_gwh/​1000)</w:t>
            </w:r>
          </w:p>
        </w:tc>
        <w:tc>
          <w:tcPr>
            <w:tcW w:type="dxa" w:w="2608"/>
          </w:tcPr>
          <w:p>
            <w:pPr>
              <w:spacing w:after="20"/>
            </w:pPr>
            <w:r>
              <w:rPr>
                <w:rFonts w:ascii="Consolas" w:hAnsi="Consolas"/>
                <w:b w:val="0"/>
                <w:sz w:val="14"/>
              </w:rPr>
              <w:t>=​(​L17740*​L$16850+​L17743*​L$16856+​L17748*​(​L$16886+​L$16868))*​_conv_ktoe_to_gj/​(​L$17003*​10^9)</w:t>
            </w:r>
          </w:p>
        </w:tc>
        <w:tc>
          <w:tcPr>
            <w:tcW w:type="dxa" w:w="1247"/>
          </w:tcPr>
          <w:p>
            <w:pPr>
              <w:spacing w:after="20"/>
            </w:pPr>
            <w:r>
              <w:rPr>
                <w:rFonts w:ascii="Arial" w:hAnsi="Arial"/>
                <w:b w:val="0"/>
                <w:sz w:val="14"/>
              </w:rPr>
              <w:t>L18090:AE18090 (L18102 =L18090 follows)</w:t>
            </w:r>
          </w:p>
        </w:tc>
        <w:tc>
          <w:tcPr>
            <w:tcW w:type="dxa" w:w="1701"/>
          </w:tcPr>
          <w:p>
            <w:pPr>
              <w:spacing w:after="20"/>
            </w:pPr>
            <w:r>
              <w:rPr>
                <w:rFonts w:ascii="Arial" w:hAnsi="Arial"/>
                <w:b w:val="0"/>
                <w:sz w:val="14"/>
              </w:rPr>
              <w:t>none (results block, one copy only)</w:t>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other-use cost weighted by each sector's own fuel use (Equations_addendum R2.3).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L17750</w:t>
            </w:r>
          </w:p>
        </w:tc>
        <w:tc>
          <w:tcPr>
            <w:tcW w:type="dxa" w:w="2608"/>
          </w:tcPr>
          <w:p>
            <w:pPr>
              <w:spacing w:after="20"/>
            </w:pPr>
            <w:r>
              <w:rPr>
                <w:rFonts w:ascii="Consolas" w:hAnsi="Consolas"/>
                <w:b w:val="0"/>
                <w:sz w:val="14"/>
              </w:rPr>
              <w:t>=​ IFERROR(​ (​L17738 *​ L16911 +​ L17739 *​ L16913 +​ L17740 *​ L16914) /​ (​L16911 +​ L16913 +​ L16914),​ AVERAGE(​L17738:​L17740))</w:t>
            </w:r>
          </w:p>
        </w:tc>
        <w:tc>
          <w:tcPr>
            <w:tcW w:type="dxa" w:w="2608"/>
          </w:tcPr>
          <w:p>
            <w:pPr>
              <w:spacing w:after="20"/>
            </w:pPr>
            <w:r>
              <w:rPr>
                <w:rFonts w:ascii="Consolas" w:hAnsi="Consolas"/>
                <w:b w:val="0"/>
                <w:sz w:val="14"/>
              </w:rPr>
              <w:t>=​ IFERROR(​ (​L17738 *​ L16914 +​ L17739 *​ L16913 +​ L17740 *​ L16911) /​ (​L16911 +​ L16913 +​ L16914),​ AVERAGE(​L17738:​L17740))</w:t>
            </w:r>
          </w:p>
        </w:tc>
        <w:tc>
          <w:tcPr>
            <w:tcW w:type="dxa" w:w="1247"/>
          </w:tcPr>
          <w:p>
            <w:pPr>
              <w:spacing w:after="20"/>
            </w:pPr>
            <w:r>
              <w:rPr>
                <w:rFonts w:ascii="Arial" w:hAnsi="Arial"/>
                <w:b w:val="0"/>
                <w:sz w:val="14"/>
              </w:rPr>
              <w:t>L17750:AA17750 (AB:AE hold AA until L191)</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L17751</w:t>
            </w:r>
          </w:p>
        </w:tc>
        <w:tc>
          <w:tcPr>
            <w:tcW w:type="dxa" w:w="2608"/>
          </w:tcPr>
          <w:p>
            <w:pPr>
              <w:spacing w:after="20"/>
            </w:pPr>
            <w:r>
              <w:rPr>
                <w:rFonts w:ascii="Consolas" w:hAnsi="Consolas"/>
                <w:b w:val="0"/>
                <w:sz w:val="14"/>
              </w:rPr>
              <w:t>=​ IFERROR(​ (​L17741 *​ L16917 +​ L17742 *​ L16919 +​ L17743 *​ L16920) /​ (​L16917 +​ L16919 +​ L16920),​ AVERAGE(​L17741:​L17743))</w:t>
            </w:r>
          </w:p>
        </w:tc>
        <w:tc>
          <w:tcPr>
            <w:tcW w:type="dxa" w:w="2608"/>
          </w:tcPr>
          <w:p>
            <w:pPr>
              <w:spacing w:after="20"/>
            </w:pPr>
            <w:r>
              <w:rPr>
                <w:rFonts w:ascii="Consolas" w:hAnsi="Consolas"/>
                <w:b w:val="0"/>
                <w:sz w:val="14"/>
              </w:rPr>
              <w:t>=​ IFERROR(​ (​L17741 *​ L16920 +​ L17742 *​ L16919 +​ L17743 *​ L16917) /​ (​L16917 +​ L16919 +​ L16920),​ AVERAGE(​L17741:​L17743))</w:t>
            </w:r>
          </w:p>
        </w:tc>
        <w:tc>
          <w:tcPr>
            <w:tcW w:type="dxa" w:w="1247"/>
          </w:tcPr>
          <w:p>
            <w:pPr>
              <w:spacing w:after="20"/>
            </w:pPr>
            <w:r>
              <w:rPr>
                <w:rFonts w:ascii="Arial" w:hAnsi="Arial"/>
                <w:b w:val="0"/>
                <w:sz w:val="14"/>
              </w:rPr>
              <w:t>L17751:AA17751 (AB:AE hold AA until L191)</w:t>
            </w:r>
          </w:p>
        </w:tc>
        <w:tc>
          <w:tcPr>
            <w:tcW w:type="dxa" w:w="1701"/>
          </w:tcPr>
          <w:p>
            <w:pPr>
              <w:spacing w:after="20"/>
            </w:pPr>
            <w:r>
              <w:rPr>
                <w:rFonts w:ascii="Arial" w:hAnsi="Arial"/>
                <w:b w:val="0"/>
                <w:sz w:val="14"/>
              </w:rPr>
              <w:t>none (results block, one copy only)</w:t>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FFS line takes its own sector's fuel use change (Equations_addendum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L17767</w:t>
            </w:r>
          </w:p>
        </w:tc>
        <w:tc>
          <w:tcPr>
            <w:tcW w:type="dxa" w:w="2608"/>
          </w:tcPr>
          <w:p>
            <w:pPr>
              <w:spacing w:after="20"/>
            </w:pPr>
            <w:r>
              <w:rPr>
                <w:rFonts w:ascii="Consolas" w:hAnsi="Consolas"/>
                <w:b w:val="0"/>
                <w:sz w:val="14"/>
              </w:rPr>
              <w:t>=​-​(​L17702 +​ L17738)*​(​L16911-​L16850)*​_conv_ktoe_to_gj/​10^9</w:t>
            </w:r>
          </w:p>
        </w:tc>
        <w:tc>
          <w:tcPr>
            <w:tcW w:type="dxa" w:w="2608"/>
          </w:tcPr>
          <w:p>
            <w:pPr>
              <w:spacing w:after="20"/>
            </w:pPr>
            <w:r>
              <w:rPr>
                <w:rFonts w:ascii="Consolas" w:hAnsi="Consolas"/>
                <w:b w:val="0"/>
                <w:sz w:val="14"/>
              </w:rPr>
              <w:t>=​-​(​L17702 +​ L17738)*​(​L16914-​L16853)*​_conv_ktoe_to_gj/​10^9</w:t>
            </w:r>
          </w:p>
        </w:tc>
        <w:tc>
          <w:tcPr>
            <w:tcW w:type="dxa" w:w="1247"/>
          </w:tcPr>
          <w:p>
            <w:pPr>
              <w:spacing w:after="20"/>
            </w:pPr>
            <w:r>
              <w:rPr>
                <w:rFonts w:ascii="Arial" w:hAnsi="Arial"/>
                <w:b w:val="0"/>
                <w:sz w:val="14"/>
              </w:rPr>
              <w:t>L17767:AE17767</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L17768</w:t>
            </w:r>
          </w:p>
        </w:tc>
        <w:tc>
          <w:tcPr>
            <w:tcW w:type="dxa" w:w="2608"/>
          </w:tcPr>
          <w:p>
            <w:pPr>
              <w:spacing w:after="20"/>
            </w:pPr>
            <w:r>
              <w:rPr>
                <w:rFonts w:ascii="Consolas" w:hAnsi="Consolas"/>
                <w:b w:val="0"/>
                <w:sz w:val="14"/>
              </w:rPr>
              <w:t>=​-​(​L17702 +​ L17739)*​(​L16912-​L16851)*​_conv_ktoe_to_gj/​10^9</w:t>
            </w:r>
          </w:p>
        </w:tc>
        <w:tc>
          <w:tcPr>
            <w:tcW w:type="dxa" w:w="2608"/>
          </w:tcPr>
          <w:p>
            <w:pPr>
              <w:spacing w:after="20"/>
            </w:pPr>
            <w:r>
              <w:rPr>
                <w:rFonts w:ascii="Consolas" w:hAnsi="Consolas"/>
                <w:b w:val="0"/>
                <w:sz w:val="14"/>
              </w:rPr>
              <w:t>=​-​(​L17702 +​ L17739)*​(​L16913-​L16852)*​_conv_ktoe_to_gj/​10^9</w:t>
            </w:r>
          </w:p>
        </w:tc>
        <w:tc>
          <w:tcPr>
            <w:tcW w:type="dxa" w:w="1247"/>
          </w:tcPr>
          <w:p>
            <w:pPr>
              <w:spacing w:after="20"/>
            </w:pPr>
            <w:r>
              <w:rPr>
                <w:rFonts w:ascii="Arial" w:hAnsi="Arial"/>
                <w:b w:val="0"/>
                <w:sz w:val="14"/>
              </w:rPr>
              <w:t>L17768:AE17768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L17769</w:t>
            </w:r>
          </w:p>
        </w:tc>
        <w:tc>
          <w:tcPr>
            <w:tcW w:type="dxa" w:w="2608"/>
          </w:tcPr>
          <w:p>
            <w:pPr>
              <w:spacing w:after="20"/>
            </w:pPr>
            <w:r>
              <w:rPr>
                <w:rFonts w:ascii="Consolas" w:hAnsi="Consolas"/>
                <w:b w:val="0"/>
                <w:sz w:val="14"/>
              </w:rPr>
              <w:t>=​-​(​L17702 +​ L17740)*​(​L16914-​L16853)*​_conv_ktoe_to_gj/​10^9</w:t>
            </w:r>
          </w:p>
        </w:tc>
        <w:tc>
          <w:tcPr>
            <w:tcW w:type="dxa" w:w="2608"/>
          </w:tcPr>
          <w:p>
            <w:pPr>
              <w:spacing w:after="20"/>
            </w:pPr>
            <w:r>
              <w:rPr>
                <w:rFonts w:ascii="Consolas" w:hAnsi="Consolas"/>
                <w:b w:val="0"/>
                <w:sz w:val="14"/>
              </w:rPr>
              <w:t>=​-​(​L17702 +​ L17740)*​(​L16911-​L16850)*​_conv_ktoe_to_gj/​10^9</w:t>
            </w:r>
          </w:p>
        </w:tc>
        <w:tc>
          <w:tcPr>
            <w:tcW w:type="dxa" w:w="1247"/>
          </w:tcPr>
          <w:p>
            <w:pPr>
              <w:spacing w:after="20"/>
            </w:pPr>
            <w:r>
              <w:rPr>
                <w:rFonts w:ascii="Arial" w:hAnsi="Arial"/>
                <w:b w:val="0"/>
                <w:sz w:val="14"/>
              </w:rPr>
              <w:t>L17769:AE17769</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L17770</w:t>
            </w:r>
          </w:p>
        </w:tc>
        <w:tc>
          <w:tcPr>
            <w:tcW w:type="dxa" w:w="2608"/>
          </w:tcPr>
          <w:p>
            <w:pPr>
              <w:spacing w:after="20"/>
            </w:pPr>
            <w:r>
              <w:rPr>
                <w:rFonts w:ascii="Consolas" w:hAnsi="Consolas"/>
                <w:b w:val="0"/>
                <w:sz w:val="14"/>
              </w:rPr>
              <w:t>=​-​(​L17703 +​ L17741)*​(​L16917-​L16856)*​_conv_ktoe_to_gj/​10^9</w:t>
            </w:r>
          </w:p>
        </w:tc>
        <w:tc>
          <w:tcPr>
            <w:tcW w:type="dxa" w:w="2608"/>
          </w:tcPr>
          <w:p>
            <w:pPr>
              <w:spacing w:after="20"/>
            </w:pPr>
            <w:r>
              <w:rPr>
                <w:rFonts w:ascii="Consolas" w:hAnsi="Consolas"/>
                <w:b w:val="0"/>
                <w:sz w:val="14"/>
              </w:rPr>
              <w:t>=​-​(​L17703 +​ L17741)*​(​L16920-​L16859)*​_conv_ktoe_to_gj/​10^9</w:t>
            </w:r>
          </w:p>
        </w:tc>
        <w:tc>
          <w:tcPr>
            <w:tcW w:type="dxa" w:w="1247"/>
          </w:tcPr>
          <w:p>
            <w:pPr>
              <w:spacing w:after="20"/>
            </w:pPr>
            <w:r>
              <w:rPr>
                <w:rFonts w:ascii="Arial" w:hAnsi="Arial"/>
                <w:b w:val="0"/>
                <w:sz w:val="14"/>
              </w:rPr>
              <w:t>L17770:AE17770</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L17772</w:t>
            </w:r>
          </w:p>
        </w:tc>
        <w:tc>
          <w:tcPr>
            <w:tcW w:type="dxa" w:w="2608"/>
          </w:tcPr>
          <w:p>
            <w:pPr>
              <w:spacing w:after="20"/>
            </w:pPr>
            <w:r>
              <w:rPr>
                <w:rFonts w:ascii="Consolas" w:hAnsi="Consolas"/>
                <w:b w:val="0"/>
                <w:sz w:val="14"/>
              </w:rPr>
              <w:t>=​-​(​L17703 +​ L17743)*​(​L16920-​L16859)*​_conv_ktoe_to_gj/​10^9</w:t>
            </w:r>
          </w:p>
        </w:tc>
        <w:tc>
          <w:tcPr>
            <w:tcW w:type="dxa" w:w="2608"/>
          </w:tcPr>
          <w:p>
            <w:pPr>
              <w:spacing w:after="20"/>
            </w:pPr>
            <w:r>
              <w:rPr>
                <w:rFonts w:ascii="Consolas" w:hAnsi="Consolas"/>
                <w:b w:val="0"/>
                <w:sz w:val="14"/>
              </w:rPr>
              <w:t>=​-​(​L17703 +​ L17743)*​(​L16917-​L16856)*​_conv_ktoe_to_gj/​10^9</w:t>
            </w:r>
          </w:p>
        </w:tc>
        <w:tc>
          <w:tcPr>
            <w:tcW w:type="dxa" w:w="1247"/>
          </w:tcPr>
          <w:p>
            <w:pPr>
              <w:spacing w:after="20"/>
            </w:pPr>
            <w:r>
              <w:rPr>
                <w:rFonts w:ascii="Arial" w:hAnsi="Arial"/>
                <w:b w:val="0"/>
                <w:sz w:val="14"/>
              </w:rPr>
              <w:t>L17772:AE17772</w:t>
            </w:r>
          </w:p>
        </w:tc>
        <w:tc>
          <w:tcPr>
            <w:tcW w:type="dxa" w:w="1701"/>
          </w:tcPr>
          <w:p>
            <w:pPr>
              <w:spacing w:after="20"/>
            </w:pPr>
            <w:r>
              <w:rPr>
                <w:rFonts w:ascii="Arial" w:hAnsi="Arial"/>
                <w:b w:val="0"/>
                <w:sz w:val="14"/>
              </w:rPr>
              <w:t>none (results block, one copy only)</w:t>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FFS diesel road line in GJ with the road damage (Equations_addendum R2.4,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B-i. Equations_addendum code L-R2-5.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L17774</w:t>
            </w:r>
          </w:p>
        </w:tc>
        <w:tc>
          <w:tcPr>
            <w:tcW w:type="dxa" w:w="2608"/>
          </w:tcPr>
          <w:p>
            <w:pPr>
              <w:spacing w:after="20"/>
            </w:pPr>
            <w:r>
              <w:rPr>
                <w:rFonts w:ascii="Consolas" w:hAnsi="Consolas"/>
                <w:b w:val="0"/>
                <w:sz w:val="14"/>
              </w:rPr>
              <w:t>=​-​(​L17706+​L17745+​L17757+​L17759)*​(​L16930-​L16869)*​_conv_ktoe_liter_gso/​10^9</w:t>
            </w:r>
          </w:p>
        </w:tc>
        <w:tc>
          <w:tcPr>
            <w:tcW w:type="dxa" w:w="2608"/>
          </w:tcPr>
          <w:p>
            <w:pPr>
              <w:spacing w:after="20"/>
            </w:pPr>
            <w:r>
              <w:rPr>
                <w:rFonts w:ascii="Consolas" w:hAnsi="Consolas"/>
                <w:b w:val="0"/>
                <w:sz w:val="14"/>
              </w:rPr>
              <w:t>=​-​(​L17706+​L17745+​L17757+​L17759+​L17761)*​(​L16930-​L16869)*​_conv_ktoe_liter_die/​10^9</w:t>
            </w:r>
          </w:p>
        </w:tc>
        <w:tc>
          <w:tcPr>
            <w:tcW w:type="dxa" w:w="1247"/>
          </w:tcPr>
          <w:p>
            <w:pPr>
              <w:spacing w:after="20"/>
            </w:pPr>
            <w:r>
              <w:rPr>
                <w:rFonts w:ascii="Arial" w:hAnsi="Arial"/>
                <w:b w:val="0"/>
                <w:sz w:val="14"/>
              </w:rPr>
              <w:t>L17774:AE17774</w:t>
            </w:r>
          </w:p>
        </w:tc>
        <w:tc>
          <w:tcPr>
            <w:tcW w:type="dxa" w:w="1701"/>
          </w:tcPr>
          <w:p>
            <w:pPr>
              <w:spacing w:after="20"/>
            </w:pPr>
            <w:r>
              <w:rPr>
                <w:rFonts w:ascii="Arial" w:hAnsi="Arial"/>
                <w:b w:val="0"/>
                <w:sz w:val="14"/>
              </w:rPr>
              <w:t>none (results block, one copy only)</w:t>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L17897</w:t>
            </w:r>
          </w:p>
        </w:tc>
        <w:tc>
          <w:tcPr>
            <w:tcW w:type="dxa" w:w="2608"/>
          </w:tcPr>
          <w:p>
            <w:pPr>
              <w:spacing w:after="20"/>
            </w:pPr>
            <w:r>
              <w:rPr>
                <w:rFonts w:ascii="Consolas" w:hAnsi="Consolas"/>
                <w:b w:val="0"/>
                <w:sz w:val="14"/>
              </w:rPr>
              <w:t>=​L17385</w:t>
            </w:r>
          </w:p>
        </w:tc>
        <w:tc>
          <w:tcPr>
            <w:tcW w:type="dxa" w:w="2608"/>
          </w:tcPr>
          <w:p>
            <w:pPr>
              <w:spacing w:after="20"/>
            </w:pPr>
            <w:r>
              <w:rPr>
                <w:rFonts w:ascii="Consolas" w:hAnsi="Consolas"/>
                <w:b w:val="0"/>
                <w:sz w:val="14"/>
              </w:rPr>
              <w:t>=​L17386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consumption in PJ, no litre conversion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L17831</w:t>
            </w:r>
          </w:p>
        </w:tc>
        <w:tc>
          <w:tcPr>
            <w:tcW w:type="dxa" w:w="2608"/>
          </w:tcPr>
          <w:p>
            <w:pPr>
              <w:spacing w:after="20"/>
            </w:pPr>
            <w:r>
              <w:rPr>
                <w:rFonts w:ascii="Consolas" w:hAnsi="Consolas"/>
                <w:b w:val="0"/>
                <w:sz w:val="14"/>
              </w:rPr>
              <w:t>=​L16879 *​ _conv_ktoe_liter_die /​ 10^9</w:t>
            </w:r>
          </w:p>
        </w:tc>
        <w:tc>
          <w:tcPr>
            <w:tcW w:type="dxa" w:w="2608"/>
          </w:tcPr>
          <w:p>
            <w:pPr>
              <w:spacing w:after="20"/>
            </w:pPr>
            <w:r>
              <w:rPr>
                <w:rFonts w:ascii="Consolas" w:hAnsi="Consolas"/>
                <w:b w:val="0"/>
                <w:sz w:val="14"/>
              </w:rPr>
              <w:t>=​L16879 *​ _conv_ktoe_liter_ker /​ 10^9</w:t>
            </w:r>
          </w:p>
        </w:tc>
        <w:tc>
          <w:tcPr>
            <w:tcW w:type="dxa" w:w="1247"/>
          </w:tcPr>
          <w:p>
            <w:pPr>
              <w:spacing w:after="20"/>
            </w:pPr>
            <w:r>
              <w:rPr>
                <w:rFonts w:ascii="Arial" w:hAnsi="Arial"/>
                <w:b w:val="0"/>
                <w:sz w:val="14"/>
              </w:rPr>
              <w:t>L17831:AE17831</w:t>
            </w:r>
          </w:p>
        </w:tc>
        <w:tc>
          <w:tcPr>
            <w:tcW w:type="dxa" w:w="1701"/>
          </w:tcPr>
          <w:p>
            <w:pPr>
              <w:spacing w:after="20"/>
            </w:pPr>
            <w:r>
              <w:rPr>
                <w:rFonts w:ascii="Arial" w:hAnsi="Arial"/>
                <w:b w:val="0"/>
                <w:sz w:val="14"/>
              </w:rPr>
              <w:t>none (results block, one copy only)</w:t>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 lines are consumption-weighted averages in every year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M17939</w:t>
            </w:r>
          </w:p>
        </w:tc>
        <w:tc>
          <w:tcPr>
            <w:tcW w:type="dxa" w:w="2608"/>
          </w:tcPr>
          <w:p>
            <w:pPr>
              <w:spacing w:after="20"/>
            </w:pPr>
            <w:r>
              <w:rPr>
                <w:rFonts w:ascii="Consolas" w:hAnsi="Consolas"/>
                <w:b w:val="0"/>
                <w:sz w:val="14"/>
              </w:rPr>
              <w:t>=​M16204</w:t>
            </w:r>
          </w:p>
        </w:tc>
        <w:tc>
          <w:tcPr>
            <w:tcW w:type="dxa" w:w="2608"/>
          </w:tcPr>
          <w:p>
            <w:pPr>
              <w:spacing w:after="20"/>
            </w:pPr>
            <w:r>
              <w:rPr>
                <w:rFonts w:ascii="Consolas" w:hAnsi="Consolas"/>
                <w:b w:val="0"/>
                <w:sz w:val="14"/>
              </w:rPr>
              <w:t>=​ M17920 *​ M$17925 /​ SUM(​M$17925,​ M$17935) +​  M17930 *​ M$17935 /​ SUM(​M$17925,​ M$17935)</w:t>
            </w:r>
          </w:p>
        </w:tc>
        <w:tc>
          <w:tcPr>
            <w:tcW w:type="dxa" w:w="1247"/>
          </w:tcPr>
          <w:p>
            <w:pPr>
              <w:spacing w:after="20"/>
            </w:pPr>
            <w:r>
              <w:rPr>
                <w:rFonts w:ascii="Arial" w:hAnsi="Arial"/>
                <w:b w:val="0"/>
                <w:sz w:val="14"/>
              </w:rPr>
              <w:t>L17939:AE17939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M17941</w:t>
            </w:r>
          </w:p>
        </w:tc>
        <w:tc>
          <w:tcPr>
            <w:tcW w:type="dxa" w:w="2608"/>
          </w:tcPr>
          <w:p>
            <w:pPr>
              <w:spacing w:after="20"/>
            </w:pPr>
            <w:r>
              <w:rPr>
                <w:rFonts w:ascii="Consolas" w:hAnsi="Consolas"/>
                <w:b w:val="0"/>
                <w:sz w:val="14"/>
              </w:rPr>
              <w:t>=​ SUM(​M17939:​M17940)*​M$17787</w:t>
            </w:r>
          </w:p>
        </w:tc>
        <w:tc>
          <w:tcPr>
            <w:tcW w:type="dxa" w:w="2608"/>
          </w:tcPr>
          <w:p>
            <w:pPr>
              <w:spacing w:after="20"/>
            </w:pPr>
            <w:r>
              <w:rPr>
                <w:rFonts w:ascii="Consolas" w:hAnsi="Consolas"/>
                <w:b w:val="0"/>
                <w:sz w:val="14"/>
              </w:rPr>
              <w:t>=​ M17922 *​ M$17925 /​ SUM(​M$17925,​ M$17935) +​  M17932 *​ M$17935 /​ SUM(​M$17925,​ M$17935)</w:t>
            </w:r>
          </w:p>
        </w:tc>
        <w:tc>
          <w:tcPr>
            <w:tcW w:type="dxa" w:w="1247"/>
          </w:tcPr>
          <w:p>
            <w:pPr>
              <w:spacing w:after="20"/>
            </w:pPr>
            <w:r>
              <w:rPr>
                <w:rFonts w:ascii="Arial" w:hAnsi="Arial"/>
                <w:b w:val="0"/>
                <w:sz w:val="14"/>
              </w:rPr>
              <w:t>L17941:AE17941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M17943</w:t>
            </w:r>
          </w:p>
        </w:tc>
        <w:tc>
          <w:tcPr>
            <w:tcW w:type="dxa" w:w="2608"/>
          </w:tcPr>
          <w:p>
            <w:pPr>
              <w:spacing w:after="20"/>
            </w:pPr>
            <w:r>
              <w:rPr>
                <w:rFonts w:ascii="Consolas" w:hAnsi="Consolas"/>
                <w:b w:val="0"/>
                <w:sz w:val="14"/>
              </w:rPr>
              <w:t>=​M17391</w:t>
            </w:r>
          </w:p>
        </w:tc>
        <w:tc>
          <w:tcPr>
            <w:tcW w:type="dxa" w:w="2608"/>
          </w:tcPr>
          <w:p>
            <w:pPr>
              <w:spacing w:after="20"/>
            </w:pPr>
            <w:r>
              <w:rPr>
                <w:rFonts w:ascii="Consolas" w:hAnsi="Consolas"/>
                <w:b w:val="0"/>
                <w:sz w:val="14"/>
              </w:rPr>
              <w:t>=​ M17924 *​ M$17925 /​ SUM(​M$17925,​ M$17935) +​  M17934 *​ M$17935 /​ SUM(​M$17925,​ M$17935)</w:t>
            </w:r>
          </w:p>
        </w:tc>
        <w:tc>
          <w:tcPr>
            <w:tcW w:type="dxa" w:w="1247"/>
          </w:tcPr>
          <w:p>
            <w:pPr>
              <w:spacing w:after="20"/>
            </w:pPr>
            <w:r>
              <w:rPr>
                <w:rFonts w:ascii="Arial" w:hAnsi="Arial"/>
                <w:b w:val="0"/>
                <w:sz w:val="14"/>
              </w:rPr>
              <w:t>L17943:AE17943 (fill the L formula right)</w:t>
            </w:r>
          </w:p>
        </w:tc>
        <w:tc>
          <w:tcPr>
            <w:tcW w:type="dxa" w:w="1701"/>
          </w:tcPr>
          <w:p>
            <w:pPr>
              <w:spacing w:after="20"/>
            </w:pPr>
            <w:r>
              <w:rPr>
                <w:rFonts w:ascii="Arial" w:hAnsi="Arial"/>
                <w:b w:val="0"/>
                <w:sz w:val="14"/>
              </w:rPr>
              <w:t>none (results block, one copy only)</w:t>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airpol.cost.nga.res from AP 4378 in $/GJ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L17742</w:t>
            </w:r>
          </w:p>
        </w:tc>
        <w:tc>
          <w:tcPr>
            <w:tcW w:type="dxa" w:w="2608"/>
          </w:tcPr>
          <w:p>
            <w:pPr>
              <w:spacing w:after="20"/>
            </w:pPr>
            <w:r>
              <w:rPr>
                <w:rFonts w:ascii="Consolas" w:hAnsi="Consolas"/>
                <w:b w:val="0"/>
                <w:sz w:val="14"/>
              </w:rPr>
              <w:t>=​'Air pollution'!​K4382</w:t>
            </w:r>
          </w:p>
        </w:tc>
        <w:tc>
          <w:tcPr>
            <w:tcW w:type="dxa" w:w="2608"/>
          </w:tcPr>
          <w:p>
            <w:pPr>
              <w:spacing w:after="20"/>
            </w:pPr>
            <w:r>
              <w:rPr>
                <w:rFonts w:ascii="Consolas" w:hAnsi="Consolas"/>
                <w:b w:val="0"/>
                <w:sz w:val="14"/>
              </w:rPr>
              <w:t>=​'Air pollution'!​K4378*​'Air pollution'!​K$741*​time_factor*​(​1+​'Air pollution'!​K$1713)/​_conv_ktoe_to_gj</w:t>
            </w:r>
          </w:p>
        </w:tc>
        <w:tc>
          <w:tcPr>
            <w:tcW w:type="dxa" w:w="1247"/>
          </w:tcPr>
          <w:p>
            <w:pPr>
              <w:spacing w:after="20"/>
            </w:pPr>
            <w:r>
              <w:rPr>
                <w:rFonts w:ascii="Arial" w:hAnsi="Arial"/>
                <w:b w:val="0"/>
                <w:sz w:val="14"/>
              </w:rPr>
              <w:t>L17742:AA17742 (AB:AE hold AA until L191)</w:t>
            </w:r>
          </w:p>
        </w:tc>
        <w:tc>
          <w:tcPr>
            <w:tcW w:type="dxa" w:w="1701"/>
          </w:tcPr>
          <w:p>
            <w:pPr>
              <w:spacing w:after="20"/>
            </w:pPr>
            <w:r>
              <w:rPr>
                <w:rFonts w:ascii="Arial" w:hAnsi="Arial"/>
                <w:b w:val="0"/>
                <w:sz w:val="14"/>
              </w:rPr>
              <w:t>none (results block, one copy only)</w:t>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airpol.cost.lpg.all by year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L17746</w:t>
            </w:r>
          </w:p>
        </w:tc>
        <w:tc>
          <w:tcPr>
            <w:tcW w:type="dxa" w:w="2608"/>
          </w:tcPr>
          <w:p>
            <w:pPr>
              <w:spacing w:after="20"/>
            </w:pPr>
            <w:r>
              <w:rPr>
                <w:rFonts w:ascii="Consolas" w:hAnsi="Consolas"/>
                <w:b w:val="0"/>
                <w:sz w:val="14"/>
              </w:rPr>
              <w:t>=​'Air pollution'!​$K$4314</w:t>
            </w:r>
          </w:p>
        </w:tc>
        <w:tc>
          <w:tcPr>
            <w:tcW w:type="dxa" w:w="2608"/>
          </w:tcPr>
          <w:p>
            <w:pPr>
              <w:spacing w:after="20"/>
            </w:pPr>
            <w:r>
              <w:rPr>
                <w:rFonts w:ascii="Consolas" w:hAnsi="Consolas"/>
                <w:b w:val="0"/>
                <w:sz w:val="14"/>
              </w:rPr>
              <w:t>=​'Air pollution'!​K$4314</w:t>
            </w:r>
          </w:p>
        </w:tc>
        <w:tc>
          <w:tcPr>
            <w:tcW w:type="dxa" w:w="1247"/>
          </w:tcPr>
          <w:p>
            <w:pPr>
              <w:spacing w:after="20"/>
            </w:pPr>
            <w:r>
              <w:rPr>
                <w:rFonts w:ascii="Arial" w:hAnsi="Arial"/>
                <w:b w:val="0"/>
                <w:sz w:val="14"/>
              </w:rPr>
              <w:t>L17746:AA17746 (AB:AE hold AA until L191)</w:t>
            </w:r>
          </w:p>
        </w:tc>
        <w:tc>
          <w:tcPr>
            <w:tcW w:type="dxa" w:w="1701"/>
          </w:tcPr>
          <w:p>
            <w:pPr>
              <w:spacing w:after="20"/>
            </w:pPr>
            <w:r>
              <w:rPr>
                <w:rFonts w:ascii="Arial" w:hAnsi="Arial"/>
                <w:b w:val="0"/>
                <w:sz w:val="14"/>
              </w:rPr>
              <w:t>none (results block, one copy only)</w:t>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AP values to 2040, 2041 = 2040 (Equations_addendum R1.1, R1.4; issue I112).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AB17738</w:t>
            </w:r>
          </w:p>
        </w:tc>
        <w:tc>
          <w:tcPr>
            <w:tcW w:type="dxa" w:w="2608"/>
          </w:tcPr>
          <w:p>
            <w:pPr>
              <w:spacing w:after="20"/>
            </w:pPr>
            <w:r>
              <w:rPr>
                <w:rFonts w:ascii="Consolas" w:hAnsi="Consolas"/>
                <w:b w:val="0"/>
                <w:sz w:val="14"/>
              </w:rPr>
              <w:t>=​AA17738</w:t>
            </w:r>
          </w:p>
        </w:tc>
        <w:tc>
          <w:tcPr>
            <w:tcW w:type="dxa" w:w="2608"/>
          </w:tcPr>
          <w:p>
            <w:pPr>
              <w:spacing w:after="20"/>
            </w:pPr>
            <w:r>
              <w:rPr>
                <w:rFonts w:ascii="Consolas" w:hAnsi="Consolas"/>
                <w:b w:val="0"/>
                <w:sz w:val="14"/>
              </w:rPr>
              <w:t>=​IFERROR(​'Air pollution'!​AA3924,​AA17738)</w:t>
            </w:r>
          </w:p>
        </w:tc>
        <w:tc>
          <w:tcPr>
            <w:tcW w:type="dxa" w:w="1247"/>
          </w:tcPr>
          <w:p>
            <w:pPr>
              <w:spacing w:after="20"/>
            </w:pPr>
            <w:r>
              <w:rPr>
                <w:rFonts w:ascii="Arial" w:hAnsi="Arial"/>
                <w:b w:val="0"/>
                <w:sz w:val="14"/>
              </w:rPr>
              <w:t>AA17738:AD17752 (fill each row's AA formula right to AD; apply L178, L189, L190, L192 first); AE stays =AD</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AD17717</w:t>
            </w:r>
          </w:p>
        </w:tc>
        <w:tc>
          <w:tcPr>
            <w:tcW w:type="dxa" w:w="2608"/>
          </w:tcPr>
          <w:p>
            <w:pPr>
              <w:spacing w:after="20"/>
            </w:pPr>
            <w:r>
              <w:rPr>
                <w:rFonts w:ascii="Consolas" w:hAnsi="Consolas"/>
                <w:b w:val="0"/>
                <w:sz w:val="14"/>
              </w:rPr>
              <w:t>=​AC17717</w:t>
            </w:r>
          </w:p>
        </w:tc>
        <w:tc>
          <w:tcPr>
            <w:tcW w:type="dxa" w:w="2608"/>
          </w:tcPr>
          <w:p>
            <w:pPr>
              <w:spacing w:after="20"/>
            </w:pPr>
            <w:r>
              <w:rPr>
                <w:rFonts w:ascii="Consolas" w:hAnsi="Consolas"/>
                <w:b w:val="0"/>
                <w:sz w:val="14"/>
              </w:rPr>
              <w:t>=​IFERROR(​'Air pollution'!​AC3217,​AC17717)</w:t>
            </w:r>
          </w:p>
        </w:tc>
        <w:tc>
          <w:tcPr>
            <w:tcW w:type="dxa" w:w="1247"/>
          </w:tcPr>
          <w:p>
            <w:pPr>
              <w:spacing w:after="20"/>
            </w:pPr>
            <w:r>
              <w:rPr>
                <w:rFonts w:ascii="Arial" w:hAnsi="Arial"/>
                <w:b w:val="0"/>
                <w:sz w:val="14"/>
              </w:rPr>
              <w:t>single cell; AE17717 stays =AD17717</w:t>
            </w:r>
          </w:p>
        </w:tc>
        <w:tc>
          <w:tcPr>
            <w:tcW w:type="dxa" w:w="1701"/>
          </w:tcPr>
          <w:p>
            <w:pPr>
              <w:spacing w:after="20"/>
            </w:pPr>
            <w:r>
              <w:rPr>
                <w:rFonts w:ascii="Arial" w:hAnsi="Arial"/>
                <w:b w:val="0"/>
                <w:sz w:val="14"/>
              </w:rPr>
              <w:t>none (results block, one copy only)</w:t>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K6249:AD6249</w:t>
            </w:r>
          </w:p>
        </w:tc>
        <w:tc>
          <w:tcPr>
            <w:tcW w:type="dxa" w:w="2608"/>
          </w:tcPr>
          <w:p>
            <w:pPr>
              <w:spacing w:after="20"/>
            </w:pPr>
            <w:r>
              <w:rPr>
                <w:rFonts w:ascii="Consolas" w:hAnsi="Consolas"/>
                <w:b w:val="0"/>
                <w:sz w:val="14"/>
              </w:rPr>
              <w:t>=​IF(​K6248&gt;​=​$D6219,​$H$6229,​0)</w:t>
            </w:r>
          </w:p>
        </w:tc>
        <w:tc>
          <w:tcPr>
            <w:tcW w:type="dxa" w:w="2608"/>
          </w:tcPr>
          <w:p>
            <w:pPr>
              <w:spacing w:after="20"/>
            </w:pPr>
            <w:r>
              <w:rPr>
                <w:rFonts w:ascii="Consolas" w:hAnsi="Consolas"/>
                <w:b w:val="0"/>
                <w:sz w:val="14"/>
              </w:rPr>
              <w:t>=​IF(​K6248&gt;​=​$D6219,​$H$6227,​0)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K12565:AD12565: $H$12543</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L18195:AE18195</w:t>
            </w:r>
          </w:p>
        </w:tc>
        <w:tc>
          <w:tcPr>
            <w:tcW w:type="dxa" w:w="2608"/>
          </w:tcPr>
          <w:p>
            <w:pPr>
              <w:spacing w:after="20"/>
            </w:pPr>
            <w:r>
              <w:rPr>
                <w:rFonts w:ascii="Consolas" w:hAnsi="Consolas"/>
                <w:b w:val="0"/>
                <w:sz w:val="14"/>
              </w:rPr>
              <w:t>=​L18191+​L18192+​L18193</w:t>
            </w:r>
          </w:p>
        </w:tc>
        <w:tc>
          <w:tcPr>
            <w:tcW w:type="dxa" w:w="2608"/>
          </w:tcPr>
          <w:p>
            <w:pPr>
              <w:spacing w:after="20"/>
            </w:pPr>
            <w:r>
              <w:rPr>
                <w:rFonts w:ascii="Consolas" w:hAnsi="Consolas"/>
                <w:b w:val="0"/>
                <w:sz w:val="14"/>
              </w:rPr>
              <w:t>=​L18191+​L18192+​L18193+​L18194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the fuel effect uses xnim (gas in $/GJ), not $/MMBtu x GJ</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L18172</w:t>
            </w:r>
          </w:p>
        </w:tc>
        <w:tc>
          <w:tcPr>
            <w:tcW w:type="dxa" w:w="2608"/>
          </w:tcPr>
          <w:p>
            <w:pPr>
              <w:spacing w:after="20"/>
            </w:pPr>
            <w:r>
              <w:rPr>
                <w:rFonts w:ascii="Consolas" w:hAnsi="Consolas"/>
                <w:b w:val="0"/>
                <w:sz w:val="14"/>
              </w:rPr>
              <w:t>=​L18171*​_conv_ktoe_to_gj*​L709/​10^9*​$H741</w:t>
            </w:r>
          </w:p>
        </w:tc>
        <w:tc>
          <w:tcPr>
            <w:tcW w:type="dxa" w:w="2608"/>
          </w:tcPr>
          <w:p>
            <w:pPr>
              <w:spacing w:after="20"/>
            </w:pPr>
            <w:r>
              <w:rPr>
                <w:rFonts w:ascii="Consolas" w:hAnsi="Consolas"/>
                <w:b w:val="0"/>
                <w:sz w:val="14"/>
              </w:rPr>
              <w:t>=​L18171*​_conv_ktoe_to_gj*​L733/​10^9*​$H741</w:t>
            </w:r>
          </w:p>
        </w:tc>
        <w:tc>
          <w:tcPr>
            <w:tcW w:type="dxa" w:w="1247"/>
          </w:tcPr>
          <w:p>
            <w:pPr>
              <w:spacing w:after="20"/>
            </w:pPr>
            <w:r>
              <w:rPr>
                <w:rFonts w:ascii="Arial" w:hAnsi="Arial"/>
                <w:b w:val="0"/>
                <w:sz w:val="14"/>
              </w:rPr>
              <w:t>L18172:AE18172</w:t>
            </w:r>
          </w:p>
        </w:tc>
        <w:tc>
          <w:tcPr>
            <w:tcW w:type="dxa" w:w="1701"/>
          </w:tcPr>
          <w:p>
            <w:pPr>
              <w:spacing w:after="20"/>
            </w:pPr>
            <w:r>
              <w:rPr>
                <w:rFonts w:ascii="Arial" w:hAnsi="Arial"/>
                <w:b w:val="0"/>
                <w:sz w:val="14"/>
              </w:rPr>
              <w:t>none (results block, one copy only)</w:t>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H18762</w:t>
            </w:r>
          </w:p>
        </w:tc>
        <w:tc>
          <w:tcPr>
            <w:tcW w:type="dxa" w:w="2608"/>
          </w:tcPr>
          <w:p>
            <w:pPr>
              <w:spacing w:after="20"/>
            </w:pPr>
            <w:r>
              <w:rPr>
                <w:rFonts w:ascii="Consolas" w:hAnsi="Consolas"/>
                <w:b w:val="0"/>
                <w:sz w:val="14"/>
              </w:rPr>
              <w:t>=​L18638</w:t>
            </w:r>
          </w:p>
        </w:tc>
        <w:tc>
          <w:tcPr>
            <w:tcW w:type="dxa" w:w="2608"/>
          </w:tcPr>
          <w:p>
            <w:pPr>
              <w:spacing w:after="20"/>
            </w:pPr>
            <w:r>
              <w:rPr>
                <w:rFonts w:ascii="Consolas" w:hAnsi="Consolas"/>
                <w:b w:val="0"/>
                <w:sz w:val="14"/>
              </w:rPr>
              <w:t>=​L18639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H18763</w:t>
            </w:r>
          </w:p>
        </w:tc>
        <w:tc>
          <w:tcPr>
            <w:tcW w:type="dxa" w:w="2608"/>
          </w:tcPr>
          <w:p>
            <w:pPr>
              <w:spacing w:after="20"/>
            </w:pPr>
            <w:r>
              <w:rPr>
                <w:rFonts w:ascii="Consolas" w:hAnsi="Consolas"/>
                <w:b w:val="0"/>
                <w:sz w:val="14"/>
              </w:rPr>
              <w:t>=​L18639</w:t>
            </w:r>
          </w:p>
        </w:tc>
        <w:tc>
          <w:tcPr>
            <w:tcW w:type="dxa" w:w="2608"/>
          </w:tcPr>
          <w:p>
            <w:pPr>
              <w:spacing w:after="20"/>
            </w:pPr>
            <w:r>
              <w:rPr>
                <w:rFonts w:ascii="Consolas" w:hAnsi="Consolas"/>
                <w:b w:val="0"/>
                <w:sz w:val="14"/>
              </w:rPr>
              <w:t>=​L18638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tau_b = cptraj(T_b) x 1[scenario &gt; 1] (Equations_addendum R9.13).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T9825</w:t>
            </w:r>
          </w:p>
        </w:tc>
        <w:tc>
          <w:tcPr>
            <w:tcW w:type="dxa" w:w="2608"/>
          </w:tcPr>
          <w:p>
            <w:pPr>
              <w:spacing w:after="20"/>
            </w:pPr>
            <w:r>
              <w:rPr>
                <w:rFonts w:ascii="Consolas" w:hAnsi="Consolas"/>
                <w:b w:val="0"/>
                <w:sz w:val="14"/>
              </w:rPr>
              <w:t>=​IF(​B$2173=​"Baseline",​0,​INDEX(​L9400:​AE9400,​1,​MATCH(​CostBreakdownYear,​$L$1:​$AE$1)))</w:t>
            </w:r>
          </w:p>
        </w:tc>
        <w:tc>
          <w:tcPr>
            <w:tcW w:type="dxa" w:w="2608"/>
          </w:tcPr>
          <w:p>
            <w:pPr>
              <w:spacing w:after="20"/>
            </w:pPr>
            <w:r>
              <w:rPr>
                <w:rFonts w:ascii="Consolas" w:hAnsi="Consolas"/>
                <w:b w:val="0"/>
                <w:sz w:val="14"/>
              </w:rPr>
              <w:t>=​IF(​B$8489=​"Baseline",​0,​INDEX(​L9400:​AE9400,​1,​MATCH(​CostBreakdownYear,​$L$1:​$AE$1)))</w:t>
            </w:r>
          </w:p>
        </w:tc>
        <w:tc>
          <w:tcPr>
            <w:tcW w:type="dxa" w:w="1247"/>
          </w:tcPr>
          <w:p>
            <w:pPr>
              <w:spacing w:after="20"/>
            </w:pPr>
            <w:r>
              <w:rPr>
                <w:rFonts w:ascii="Arial" w:hAnsi="Arial"/>
                <w:b w:val="0"/>
                <w:sz w:val="14"/>
              </w:rPr>
              <w:t>single cell (the baseline T3509 tests B$2173, correct)</w:t>
            </w:r>
          </w:p>
        </w:tc>
        <w:tc>
          <w:tcPr>
            <w:tcW w:type="dxa" w:w="1701"/>
          </w:tcPr>
          <w:p>
            <w:pPr>
              <w:spacing w:after="20"/>
            </w:pPr>
            <w:r>
              <w:rPr>
                <w:rFonts w:ascii="Arial" w:hAnsi="Arial"/>
                <w:b w:val="0"/>
                <w:sz w:val="14"/>
              </w:rPr>
              <w:t>this is the policy copy</w:t>
            </w:r>
          </w:p>
        </w:tc>
      </w:tr>
      <w:tr>
        <w:tc>
          <w:tcPr>
            <w:tcW w:type="dxa" w:w="907"/>
          </w:tcPr>
          <w:p>
            <w:pPr>
              <w:spacing w:after="20"/>
            </w:pPr>
            <w:r>
              <w:rPr>
                <w:rFonts w:ascii="Arial" w:hAnsi="Arial"/>
                <w:b w:val="0"/>
                <w:sz w:val="14"/>
              </w:rPr>
              <w:t>P9824</w:t>
            </w:r>
          </w:p>
        </w:tc>
        <w:tc>
          <w:tcPr>
            <w:tcW w:type="dxa" w:w="2608"/>
          </w:tcPr>
          <w:p>
            <w:pPr>
              <w:spacing w:after="20"/>
            </w:pPr>
            <w:r>
              <w:rPr>
                <w:rFonts w:ascii="Consolas" w:hAnsi="Consolas"/>
                <w:b w:val="0"/>
                <w:sz w:val="14"/>
              </w:rPr>
              <w:t>=​B$2173</w:t>
            </w:r>
          </w:p>
        </w:tc>
        <w:tc>
          <w:tcPr>
            <w:tcW w:type="dxa" w:w="2608"/>
          </w:tcPr>
          <w:p>
            <w:pPr>
              <w:spacing w:after="20"/>
            </w:pPr>
            <w:r>
              <w:rPr>
                <w:rFonts w:ascii="Consolas" w:hAnsi="Consolas"/>
                <w:b w:val="0"/>
                <w:sz w:val="14"/>
              </w:rPr>
              <w:t>=​B$8489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this is the policy copy</w:t>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EF465): the prototype fills the CH4 factors with the same 465 lookup (table Inputs_nc).</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described in issue I34 (no combustion CH4 in legacy); a cell-level fix exists, so a bug (user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=​_xlfn.IFNA(​10^-​6*​_conv_ktoe_to_gj*​10^3*​INDEX(​EF_PM!​$F$3:​$F$39323,​$F1514),​0)</w:t>
            </w:r>
          </w:p>
        </w:tc>
        <w:tc>
          <w:tcPr>
            <w:tcW w:type="dxa" w:w="1247"/>
          </w:tcPr>
          <w:p>
            <w:pPr>
              <w:spacing w:after="20"/>
            </w:pPr>
            <w:r>
              <w:rPr>
                <w:rFonts w:ascii="Arial" w:hAnsi="Arial"/>
                <w:b w:val="0"/>
                <w:sz w:val="14"/>
              </w:rPr>
              <w:t>L1514:L1576</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AC1514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=​_xlfn.IFNA(​IF(​EFSel=​"constant",​$L1514,​IF(​EFSel=​"Variable",​$I1514,​(​$I1514+​$L1514)/​2)),​0)</w:t>
            </w:r>
          </w:p>
        </w:tc>
        <w:tc>
          <w:tcPr>
            <w:tcW w:type="dxa" w:w="1247"/>
          </w:tcPr>
          <w:p>
            <w:pPr>
              <w:spacing w:after="20"/>
            </w:pPr>
            <w:r>
              <w:rPr>
                <w:rFonts w:ascii="Arial" w:hAnsi="Arial"/>
                <w:b w:val="0"/>
                <w:sz w:val="14"/>
              </w:rPr>
              <w:t>AC1514:AC1576</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L1579</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=​MAX(​IF(​$D1514:​$D1576=​$D1579,​L1514:​L1576))</w:t>
            </w:r>
          </w:p>
        </w:tc>
        <w:tc>
          <w:tcPr>
            <w:tcW w:type="dxa" w:w="1247"/>
          </w:tcPr>
          <w:p>
            <w:pPr>
              <w:spacing w:after="20"/>
            </w:pPr>
            <w:r>
              <w:rPr>
                <w:rFonts w:ascii="Arial" w:hAnsi="Arial"/>
                <w:b w:val="0"/>
                <w:sz w:val="14"/>
              </w:rPr>
              <w:t>L1579:L1586, AC1579:AC1586 (column AC: same with AC)</w:t>
            </w:r>
          </w:p>
        </w:tc>
        <w:tc>
          <w:tcPr>
            <w:tcW w:type="dxa" w:w="1701"/>
          </w:tcPr>
          <w:p>
            <w:pPr>
              <w:spacing w:after="20"/>
            </w:pPr>
            <w:r>
              <w:rPr>
                <w:rFonts w:ascii="Arial" w:hAnsi="Arial"/>
                <w:b w:val="0"/>
                <w:sz w:val="14"/>
              </w:rPr>
              <w:t>none</w:t>
            </w:r>
          </w:p>
        </w:tc>
      </w:tr>
    </w:tbl>
    <w:p/>
    <w:p>
      <w:pPr>
        <w:pStyle w:val="Heading4"/>
      </w:pPr>
      <w:r>
        <w:t>L225  Efficient prices: potential VAT at the 2022 general rate in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17969, 17984, 17996, 18008, 18032, 18068, 18104 (E17956 = L726)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potential VAT of the efficient prices multiplies by $E$17956, one fixed cell (L726: VAT_WEO of 2022, labelled "General VAT rate (2018)"), in every year; the energy-subsidy block of the same sheet uses the year's rate (L17787 = L726 by column, data to 2024, then carried forward).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year's VAT_WEO, as the subsidy block (L17787); relabel or retire D17956:E17956.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none (14% throughout); countries whose VAT changed after 2022: efficient prices and tax gaps.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M15): section 18 row vatgen, the year's VAT_WEO to LastHistPriceYear, then held.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M15, I120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M15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L17969</w:t>
            </w:r>
          </w:p>
        </w:tc>
        <w:tc>
          <w:tcPr>
            <w:tcW w:type="dxa" w:w="2608"/>
          </w:tcPr>
          <w:p>
            <w:pPr>
              <w:spacing w:after="20"/>
            </w:pPr>
            <w:r>
              <w:rPr>
                <w:rFonts w:ascii="Consolas" w:hAnsi="Consolas"/>
                <w:b w:val="0"/>
                <w:sz w:val="14"/>
              </w:rPr>
              <w:t>=​(​L17963+​SUM(​L17964:​L17968)*​$F$17955)*​$E$17956</w:t>
            </w:r>
          </w:p>
        </w:tc>
        <w:tc>
          <w:tcPr>
            <w:tcW w:type="dxa" w:w="2608"/>
          </w:tcPr>
          <w:p>
            <w:pPr>
              <w:spacing w:after="20"/>
            </w:pPr>
            <w:r>
              <w:rPr>
                <w:rFonts w:ascii="Consolas" w:hAnsi="Consolas"/>
                <w:b w:val="0"/>
                <w:sz w:val="14"/>
              </w:rPr>
              <w:t>=​(​L17963+​SUM(​L17964:​L17968)*​$F$17955)*​L$17787</w:t>
            </w:r>
          </w:p>
        </w:tc>
        <w:tc>
          <w:tcPr>
            <w:tcW w:type="dxa" w:w="1247"/>
          </w:tcPr>
          <w:p>
            <w:pPr>
              <w:spacing w:after="20"/>
            </w:pPr>
            <w:r>
              <w:rPr>
                <w:rFonts w:ascii="Arial" w:hAnsi="Arial"/>
                <w:b w:val="0"/>
                <w:sz w:val="14"/>
              </w:rPr>
              <w:t>L17969:AE17969</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L17984</w:t>
            </w:r>
          </w:p>
        </w:tc>
        <w:tc>
          <w:tcPr>
            <w:tcW w:type="dxa" w:w="2608"/>
          </w:tcPr>
          <w:p>
            <w:pPr>
              <w:spacing w:after="20"/>
            </w:pPr>
            <w:r>
              <w:rPr>
                <w:rFonts w:ascii="Consolas" w:hAnsi="Consolas"/>
                <w:b w:val="0"/>
                <w:sz w:val="14"/>
              </w:rPr>
              <w:t>=​(​L17978+​SUM(​L17979:​L17983)*​$F$17955)*​$E$17956</w:t>
            </w:r>
          </w:p>
        </w:tc>
        <w:tc>
          <w:tcPr>
            <w:tcW w:type="dxa" w:w="2608"/>
          </w:tcPr>
          <w:p>
            <w:pPr>
              <w:spacing w:after="20"/>
            </w:pPr>
            <w:r>
              <w:rPr>
                <w:rFonts w:ascii="Consolas" w:hAnsi="Consolas"/>
                <w:b w:val="0"/>
                <w:sz w:val="14"/>
              </w:rPr>
              <w:t>=​(​L17978+​SUM(​L17979:​L17983)*​$F$17955)*​L$17787</w:t>
            </w:r>
          </w:p>
        </w:tc>
        <w:tc>
          <w:tcPr>
            <w:tcW w:type="dxa" w:w="1247"/>
          </w:tcPr>
          <w:p>
            <w:pPr>
              <w:spacing w:after="20"/>
            </w:pPr>
            <w:r>
              <w:rPr>
                <w:rFonts w:ascii="Arial" w:hAnsi="Arial"/>
                <w:b w:val="0"/>
                <w:sz w:val="14"/>
              </w:rPr>
              <w:t>L17984:AE17984</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L17996</w:t>
            </w:r>
          </w:p>
        </w:tc>
        <w:tc>
          <w:tcPr>
            <w:tcW w:type="dxa" w:w="2608"/>
          </w:tcPr>
          <w:p>
            <w:pPr>
              <w:spacing w:after="20"/>
            </w:pPr>
            <w:r>
              <w:rPr>
                <w:rFonts w:ascii="Consolas" w:hAnsi="Consolas"/>
                <w:b w:val="0"/>
                <w:sz w:val="14"/>
              </w:rPr>
              <w:t>=​(​L17993+​SUM(​L17994:​L17995)*​$F$17955)*​$E$17956</w:t>
            </w:r>
          </w:p>
        </w:tc>
        <w:tc>
          <w:tcPr>
            <w:tcW w:type="dxa" w:w="2608"/>
          </w:tcPr>
          <w:p>
            <w:pPr>
              <w:spacing w:after="20"/>
            </w:pPr>
            <w:r>
              <w:rPr>
                <w:rFonts w:ascii="Consolas" w:hAnsi="Consolas"/>
                <w:b w:val="0"/>
                <w:sz w:val="14"/>
              </w:rPr>
              <w:t>=​(​L17993+​SUM(​L17994:​L17995)*​$F$17955)*​L$17787</w:t>
            </w:r>
          </w:p>
        </w:tc>
        <w:tc>
          <w:tcPr>
            <w:tcW w:type="dxa" w:w="1247"/>
          </w:tcPr>
          <w:p>
            <w:pPr>
              <w:spacing w:after="20"/>
            </w:pPr>
            <w:r>
              <w:rPr>
                <w:rFonts w:ascii="Arial" w:hAnsi="Arial"/>
                <w:b w:val="0"/>
                <w:sz w:val="14"/>
              </w:rPr>
              <w:t>L17996:AE17996</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L18008</w:t>
            </w:r>
          </w:p>
        </w:tc>
        <w:tc>
          <w:tcPr>
            <w:tcW w:type="dxa" w:w="2608"/>
          </w:tcPr>
          <w:p>
            <w:pPr>
              <w:spacing w:after="20"/>
            </w:pPr>
            <w:r>
              <w:rPr>
                <w:rFonts w:ascii="Consolas" w:hAnsi="Consolas"/>
                <w:b w:val="0"/>
                <w:sz w:val="14"/>
              </w:rPr>
              <w:t>=​(​L18005+​SUM(​L18006:​L18007)*​$F$17955)*​$E$17956</w:t>
            </w:r>
          </w:p>
        </w:tc>
        <w:tc>
          <w:tcPr>
            <w:tcW w:type="dxa" w:w="2608"/>
          </w:tcPr>
          <w:p>
            <w:pPr>
              <w:spacing w:after="20"/>
            </w:pPr>
            <w:r>
              <w:rPr>
                <w:rFonts w:ascii="Consolas" w:hAnsi="Consolas"/>
                <w:b w:val="0"/>
                <w:sz w:val="14"/>
              </w:rPr>
              <w:t>=​(​L18005+​SUM(​L18006:​L18007)*​$F$17955)*​L$17787</w:t>
            </w:r>
          </w:p>
        </w:tc>
        <w:tc>
          <w:tcPr>
            <w:tcW w:type="dxa" w:w="1247"/>
          </w:tcPr>
          <w:p>
            <w:pPr>
              <w:spacing w:after="20"/>
            </w:pPr>
            <w:r>
              <w:rPr>
                <w:rFonts w:ascii="Arial" w:hAnsi="Arial"/>
                <w:b w:val="0"/>
                <w:sz w:val="14"/>
              </w:rPr>
              <w:t>L18008:AE18008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L18032</w:t>
            </w:r>
          </w:p>
        </w:tc>
        <w:tc>
          <w:tcPr>
            <w:tcW w:type="dxa" w:w="2608"/>
          </w:tcPr>
          <w:p>
            <w:pPr>
              <w:spacing w:after="20"/>
            </w:pPr>
            <w:r>
              <w:rPr>
                <w:rFonts w:ascii="Consolas" w:hAnsi="Consolas"/>
                <w:b w:val="0"/>
                <w:sz w:val="14"/>
              </w:rPr>
              <w:t>=​(​L18029+​SUM(​L18030:​L18031)*​$F$17955)*​$E$17956</w:t>
            </w:r>
          </w:p>
        </w:tc>
        <w:tc>
          <w:tcPr>
            <w:tcW w:type="dxa" w:w="2608"/>
          </w:tcPr>
          <w:p>
            <w:pPr>
              <w:spacing w:after="20"/>
            </w:pPr>
            <w:r>
              <w:rPr>
                <w:rFonts w:ascii="Consolas" w:hAnsi="Consolas"/>
                <w:b w:val="0"/>
                <w:sz w:val="14"/>
              </w:rPr>
              <w:t>=​(​L18029+​SUM(​L18030:​L18031)*​$F$17955)*​L$17787</w:t>
            </w:r>
          </w:p>
        </w:tc>
        <w:tc>
          <w:tcPr>
            <w:tcW w:type="dxa" w:w="1247"/>
          </w:tcPr>
          <w:p>
            <w:pPr>
              <w:spacing w:after="20"/>
            </w:pPr>
            <w:r>
              <w:rPr>
                <w:rFonts w:ascii="Arial" w:hAnsi="Arial"/>
                <w:b w:val="0"/>
                <w:sz w:val="14"/>
              </w:rPr>
              <w:t>L18032:AE18032</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L18068</w:t>
            </w:r>
          </w:p>
        </w:tc>
        <w:tc>
          <w:tcPr>
            <w:tcW w:type="dxa" w:w="2608"/>
          </w:tcPr>
          <w:p>
            <w:pPr>
              <w:spacing w:after="20"/>
            </w:pPr>
            <w:r>
              <w:rPr>
                <w:rFonts w:ascii="Consolas" w:hAnsi="Consolas"/>
                <w:b w:val="0"/>
                <w:sz w:val="14"/>
              </w:rPr>
              <w:t>=​(​L18065+​SUM(​L18066:​L18067)*​$F$17955)*​$E$17956</w:t>
            </w:r>
          </w:p>
        </w:tc>
        <w:tc>
          <w:tcPr>
            <w:tcW w:type="dxa" w:w="2608"/>
          </w:tcPr>
          <w:p>
            <w:pPr>
              <w:spacing w:after="20"/>
            </w:pPr>
            <w:r>
              <w:rPr>
                <w:rFonts w:ascii="Consolas" w:hAnsi="Consolas"/>
                <w:b w:val="0"/>
                <w:sz w:val="14"/>
              </w:rPr>
              <w:t>=​(​L18065+​SUM(​L18066:​L18067)*​$F$17955)*​L$17787</w:t>
            </w:r>
          </w:p>
        </w:tc>
        <w:tc>
          <w:tcPr>
            <w:tcW w:type="dxa" w:w="1247"/>
          </w:tcPr>
          <w:p>
            <w:pPr>
              <w:spacing w:after="20"/>
            </w:pPr>
            <w:r>
              <w:rPr>
                <w:rFonts w:ascii="Arial" w:hAnsi="Arial"/>
                <w:b w:val="0"/>
                <w:sz w:val="14"/>
              </w:rPr>
              <w:t>L18068:AE18068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L18104</w:t>
            </w:r>
          </w:p>
        </w:tc>
        <w:tc>
          <w:tcPr>
            <w:tcW w:type="dxa" w:w="2608"/>
          </w:tcPr>
          <w:p>
            <w:pPr>
              <w:spacing w:after="20"/>
            </w:pPr>
            <w:r>
              <w:rPr>
                <w:rFonts w:ascii="Consolas" w:hAnsi="Consolas"/>
                <w:b w:val="0"/>
                <w:sz w:val="14"/>
              </w:rPr>
              <w:t>=​(​L18101+​SUM(​L18102:​L18103)*​$F$17955)*​$E$17956</w:t>
            </w:r>
          </w:p>
        </w:tc>
        <w:tc>
          <w:tcPr>
            <w:tcW w:type="dxa" w:w="2608"/>
          </w:tcPr>
          <w:p>
            <w:pPr>
              <w:spacing w:after="20"/>
            </w:pPr>
            <w:r>
              <w:rPr>
                <w:rFonts w:ascii="Consolas" w:hAnsi="Consolas"/>
                <w:b w:val="0"/>
                <w:sz w:val="14"/>
              </w:rPr>
              <w:t>=​(​L18101+​SUM(​L18102:​L18103)*​$F$17955)*​L$17787</w:t>
            </w:r>
          </w:p>
        </w:tc>
        <w:tc>
          <w:tcPr>
            <w:tcW w:type="dxa" w:w="1247"/>
          </w:tcPr>
          <w:p>
            <w:pPr>
              <w:spacing w:after="20"/>
            </w:pPr>
            <w:r>
              <w:rPr>
                <w:rFonts w:ascii="Arial" w:hAnsi="Arial"/>
                <w:b w:val="0"/>
                <w:sz w:val="14"/>
              </w:rPr>
              <w:t>L18104:AE18104</w:t>
            </w:r>
          </w:p>
        </w:tc>
        <w:tc>
          <w:tcPr>
            <w:tcW w:type="dxa" w:w="1701"/>
          </w:tcPr>
          <w:p>
            <w:pPr>
              <w:spacing w:after="20"/>
            </w:pPr>
            <w:r>
              <w:rPr>
                <w:rFonts w:ascii="Arial" w:hAnsi="Arial"/>
                <w:b w:val="0"/>
                <w:sz w:val="14"/>
              </w:rPr>
              <w:t>none: the block is computed for the live scenario only (I120)</w:t>
            </w:r>
          </w:p>
        </w:tc>
      </w:tr>
    </w:tbl>
    <w:p/>
    <w:p>
      <w:pPr>
        <w:pStyle w:val="Heading4"/>
      </w:pPr>
      <w:r>
        <w:t>L228  World Bank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644, 646 (Prices_int rows 15, 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K644:P644 (WB LNG) read Prices_int row 15, "Natural gas, Europe"; K646:P646 (WB Europe) read row 17, "Liquefied natural gas, Japan". Q:AE extend 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WB, AVG and IMF-WB with gas region LNG or Europe; 2022 LNG 40.34 -&gt; 18.43 $/MMBtu.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K644</w:t>
            </w:r>
          </w:p>
        </w:tc>
        <w:tc>
          <w:tcPr>
            <w:tcW w:type="dxa" w:w="2608"/>
          </w:tcPr>
          <w:p>
            <w:pPr>
              <w:spacing w:after="20"/>
            </w:pPr>
            <w:r>
              <w:rPr>
                <w:rFonts w:ascii="Consolas" w:hAnsi="Consolas"/>
                <w:b w:val="0"/>
                <w:sz w:val="14"/>
              </w:rPr>
              <w:t>=​INDEX(​Prices_int!​$H15:​$BZ15,​1,​MATCH(​Mitigation!​K$641,​Prices_int!​$H$11:​$BZ$11,​0))</w:t>
            </w:r>
          </w:p>
        </w:tc>
        <w:tc>
          <w:tcPr>
            <w:tcW w:type="dxa" w:w="2608"/>
          </w:tcPr>
          <w:p>
            <w:pPr>
              <w:spacing w:after="20"/>
            </w:pPr>
            <w:r>
              <w:rPr>
                <w:rFonts w:ascii="Consolas" w:hAnsi="Consolas"/>
                <w:b w:val="0"/>
                <w:sz w:val="14"/>
              </w:rPr>
              <w:t>=​INDEX(​Prices_int!​$H17:​$BZ17,​1,​MATCH(​Mitigation!​K$641,​Prices_int!​$H$11:​$BZ$11,​0))</w:t>
            </w:r>
          </w:p>
        </w:tc>
        <w:tc>
          <w:tcPr>
            <w:tcW w:type="dxa" w:w="1247"/>
          </w:tcPr>
          <w:p>
            <w:pPr>
              <w:spacing w:after="20"/>
            </w:pPr>
            <w:r>
              <w:rPr>
                <w:rFonts w:ascii="Arial" w:hAnsi="Arial"/>
                <w:b w:val="0"/>
                <w:sz w:val="14"/>
              </w:rPr>
              <w:t>K644:P644 (Q:AE extend P)</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K646</w:t>
            </w:r>
          </w:p>
        </w:tc>
        <w:tc>
          <w:tcPr>
            <w:tcW w:type="dxa" w:w="2608"/>
          </w:tcPr>
          <w:p>
            <w:pPr>
              <w:spacing w:after="20"/>
            </w:pPr>
            <w:r>
              <w:rPr>
                <w:rFonts w:ascii="Consolas" w:hAnsi="Consolas"/>
                <w:b w:val="0"/>
                <w:sz w:val="14"/>
              </w:rPr>
              <w:t>=​INDEX(​Prices_int!​$H17:​$BZ17,​1,​MATCH(​Mitigation!​K$641,​Prices_int!​$H$11:​$BZ$11,​0))</w:t>
            </w:r>
          </w:p>
        </w:tc>
        <w:tc>
          <w:tcPr>
            <w:tcW w:type="dxa" w:w="2608"/>
          </w:tcPr>
          <w:p>
            <w:pPr>
              <w:spacing w:after="20"/>
            </w:pPr>
            <w:r>
              <w:rPr>
                <w:rFonts w:ascii="Consolas" w:hAnsi="Consolas"/>
                <w:b w:val="0"/>
                <w:sz w:val="14"/>
              </w:rPr>
              <w:t>=​INDEX(​Prices_int!​$H15:​$BZ15,​1,​MATCH(​Mitigation!​K$641,​Prices_int!​$H$11:​$BZ$11,​0))</w:t>
            </w:r>
          </w:p>
        </w:tc>
        <w:tc>
          <w:tcPr>
            <w:tcW w:type="dxa" w:w="1247"/>
          </w:tcPr>
          <w:p>
            <w:pPr>
              <w:spacing w:after="20"/>
            </w:pPr>
            <w:r>
              <w:rPr>
                <w:rFonts w:ascii="Arial" w:hAnsi="Arial"/>
                <w:b w:val="0"/>
                <w:sz w:val="14"/>
              </w:rPr>
              <w:t>K646:P646 (Q:AE extend P)</w:t>
            </w:r>
          </w:p>
        </w:tc>
        <w:tc>
          <w:tcPr>
            <w:tcW w:type="dxa" w:w="1701"/>
          </w:tcPr>
          <w:p>
            <w:pPr>
              <w:spacing w:after="20"/>
            </w:pPr>
            <w:r>
              <w:rPr>
                <w:rFonts w:ascii="Arial" w:hAnsi="Arial"/>
                <w:b w:val="0"/>
                <w:sz w:val="14"/>
              </w:rPr>
              <w:t>none (shared rows, one copy only)</w:t>
            </w:r>
          </w:p>
        </w:tc>
      </w:tr>
    </w:tbl>
    <w:p/>
    <w:p>
      <w:pPr>
        <w:pStyle w:val="Heading4"/>
      </w:pPr>
      <w:r>
        <w:t>L229  IEA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652, 654 (Prices_int rows 39, 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Prices_int row 39 is "Natural gas, Europe" (column K; equals IMF PNGASEU) and row 41 "Liquefied natural gas, Japan" (equals PNGASJP); K652:AE652 (IEA LNG) read row 39 and K654:AE654 (IEA Europe) row 41. EIA (660, 662), AVG and IMF-IEA inherit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IEA, EIA, AVG and IMF-IEA with gas region LNG or Europe.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K652</w:t>
            </w:r>
          </w:p>
        </w:tc>
        <w:tc>
          <w:tcPr>
            <w:tcW w:type="dxa" w:w="2608"/>
          </w:tcPr>
          <w:p>
            <w:pPr>
              <w:spacing w:after="20"/>
            </w:pPr>
            <w:r>
              <w:rPr>
                <w:rFonts w:ascii="Consolas" w:hAnsi="Consolas"/>
                <w:b w:val="0"/>
                <w:sz w:val="14"/>
              </w:rPr>
              <w:t>=​IFERROR(​INDEX(​Prices_int!​$M39:​$BZ39,​MATCH(​Mitigation!​K$649,​Prices_int!​$M$36:​$BZ$36,​0)),​"NA")</w:t>
            </w:r>
          </w:p>
        </w:tc>
        <w:tc>
          <w:tcPr>
            <w:tcW w:type="dxa" w:w="2608"/>
          </w:tcPr>
          <w:p>
            <w:pPr>
              <w:spacing w:after="20"/>
            </w:pPr>
            <w:r>
              <w:rPr>
                <w:rFonts w:ascii="Consolas" w:hAnsi="Consolas"/>
                <w:b w:val="0"/>
                <w:sz w:val="14"/>
              </w:rPr>
              <w:t>=​IFERROR(​INDEX(​Prices_int!​$M41:​$BZ41,​MATCH(​Mitigation!​K$649,​Prices_int!​$M$36:​$BZ$36,​0)),​"NA")</w:t>
            </w:r>
          </w:p>
        </w:tc>
        <w:tc>
          <w:tcPr>
            <w:tcW w:type="dxa" w:w="1247"/>
          </w:tcPr>
          <w:p>
            <w:pPr>
              <w:spacing w:after="20"/>
            </w:pPr>
            <w:r>
              <w:rPr>
                <w:rFonts w:ascii="Arial" w:hAnsi="Arial"/>
                <w:b w:val="0"/>
                <w:sz w:val="14"/>
              </w:rPr>
              <w:t>K652:AE652</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K654</w:t>
            </w:r>
          </w:p>
        </w:tc>
        <w:tc>
          <w:tcPr>
            <w:tcW w:type="dxa" w:w="2608"/>
          </w:tcPr>
          <w:p>
            <w:pPr>
              <w:spacing w:after="20"/>
            </w:pPr>
            <w:r>
              <w:rPr>
                <w:rFonts w:ascii="Consolas" w:hAnsi="Consolas"/>
                <w:b w:val="0"/>
                <w:sz w:val="14"/>
              </w:rPr>
              <w:t>=​IFERROR(​INDEX(​Prices_int!​$M41:​$BZ41,​MATCH(​Mitigation!​K$649,​Prices_int!​$M$36:​$BZ$36,​0)),​"NA")</w:t>
            </w:r>
          </w:p>
        </w:tc>
        <w:tc>
          <w:tcPr>
            <w:tcW w:type="dxa" w:w="2608"/>
          </w:tcPr>
          <w:p>
            <w:pPr>
              <w:spacing w:after="20"/>
            </w:pPr>
            <w:r>
              <w:rPr>
                <w:rFonts w:ascii="Consolas" w:hAnsi="Consolas"/>
                <w:b w:val="0"/>
                <w:sz w:val="14"/>
              </w:rPr>
              <w:t>=​IFERROR(​INDEX(​Prices_int!​$M39:​$BZ39,​MATCH(​Mitigation!​K$649,​Prices_int!​$M$36:​$BZ$36,​0)),​"NA")</w:t>
            </w:r>
          </w:p>
        </w:tc>
        <w:tc>
          <w:tcPr>
            <w:tcW w:type="dxa" w:w="1247"/>
          </w:tcPr>
          <w:p>
            <w:pPr>
              <w:spacing w:after="20"/>
            </w:pPr>
            <w:r>
              <w:rPr>
                <w:rFonts w:ascii="Arial" w:hAnsi="Arial"/>
                <w:b w:val="0"/>
                <w:sz w:val="14"/>
              </w:rPr>
              <w:t>K654:AE654</w:t>
            </w:r>
          </w:p>
        </w:tc>
        <w:tc>
          <w:tcPr>
            <w:tcW w:type="dxa" w:w="1701"/>
          </w:tcPr>
          <w:p>
            <w:pPr>
              <w:spacing w:after="20"/>
            </w:pPr>
            <w:r>
              <w:rPr>
                <w:rFonts w:ascii="Arial" w:hAnsi="Arial"/>
                <w:b w:val="0"/>
                <w:sz w:val="14"/>
              </w:rPr>
              <w:t>none (shared rows, one copy only)</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H466, H2442 (gdp.pre.lvl); H7736:H7737, H7756:H7757, H7999:H8000 and policy copies (sub.new.usd/pct; read by results rows 17161, 17163); H7652:H7660, H13968:H13976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Value effect: results rows 17161/17163 (revenues, % of GDP) look up sub.new.pct and find the carbon-price subtotal (rows 7737/14053) instead of the total revenue (8013/14329) that their US$ partners 17160/17162 read; Egypt, carbon tax, 2040: 0.0015% of GDP where the total is -0.0215% (found by the cell plan, 2026-10-29).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(ln.gdppc on row 466; rev.ctx.tot, rev.exc.tot, rev.tot.tot on the three revenue subtotals; the fuel token on the rev.ctr rows), and let results rows 17161/17163 read rev.new.pct (the 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Results rows 17161, 17163 and 17165 (revenues in % of GDP) report the carbon-price subtotal instead of the total revenue; 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R7): every prototype code is unique (check_codes; the 18 copy rows carry no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copies H8355 (=H7999) and H14671 (=H14315) follow. New codes checked absent from the file. A scan of column H finds 890 codes on more than one row; most are copy rows or the same quantity shown twice (e.g. sections 11-12 repeat earlier rows). This plan fixes the reuses the register names, the ones with a reader or a different quantity; give copy rows no code (as the prototype does) when the code list is cleaned up as a whole. Not fixed here: the ctxnew.&lt;fuel&gt;.&lt;sector&gt; codes of the implied carbon price (rows 2308-2320) repeat in rows 2330-2342 and 2354-2366 (no reader finds them by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H466</w:t>
            </w:r>
          </w:p>
        </w:tc>
        <w:tc>
          <w:tcPr>
            <w:tcW w:type="dxa" w:w="2608"/>
          </w:tcPr>
          <w:p>
            <w:pPr>
              <w:spacing w:after="20"/>
            </w:pPr>
            <w:r>
              <w:rPr>
                <w:rFonts w:ascii="Consolas" w:hAnsi="Consolas"/>
                <w:b w:val="0"/>
                <w:sz w:val="14"/>
              </w:rPr>
              <w:t>=​LOWER(​_Country_code)&amp;​".mit.gdp.pre.lvl.1"</w:t>
            </w:r>
          </w:p>
        </w:tc>
        <w:tc>
          <w:tcPr>
            <w:tcW w:type="dxa" w:w="2608"/>
          </w:tcPr>
          <w:p>
            <w:pPr>
              <w:spacing w:after="20"/>
            </w:pPr>
            <w:r>
              <w:rPr>
                <w:rFonts w:ascii="Consolas" w:hAnsi="Consolas"/>
                <w:b w:val="0"/>
                <w:sz w:val="14"/>
              </w:rPr>
              <w:t>=​LOWER(​_Country_code)&amp;​".mit.ln.gdppc"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H7736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=​LOWER(​_Country_code)&amp;​".mit.rev.ctx.tot.usd."&amp;​C2173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H14052: paste the baseline cells (Paste Special, Formulas; +6,316 rows)</w:t>
            </w:r>
          </w:p>
        </w:tc>
      </w:tr>
      <w:tr>
        <w:tc>
          <w:tcPr>
            <w:tcW w:type="dxa" w:w="907"/>
          </w:tcPr>
          <w:p>
            <w:pPr>
              <w:spacing w:after="20"/>
            </w:pPr>
            <w:r>
              <w:rPr>
                <w:rFonts w:ascii="Arial" w:hAnsi="Arial"/>
                <w:b w:val="0"/>
                <w:sz w:val="14"/>
              </w:rPr>
              <w:t>H7737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=​LOWER(​_Country_code)&amp;​".mit.rev.ctx.tot.pct."&amp;​C2173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H14053: paste the baseline cells (Paste Special, Formulas; +6,316 rows)</w:t>
            </w:r>
          </w:p>
        </w:tc>
      </w:tr>
      <w:tr>
        <w:tc>
          <w:tcPr>
            <w:tcW w:type="dxa" w:w="907"/>
          </w:tcPr>
          <w:p>
            <w:pPr>
              <w:spacing w:after="20"/>
            </w:pPr>
            <w:r>
              <w:rPr>
                <w:rFonts w:ascii="Arial" w:hAnsi="Arial"/>
                <w:b w:val="0"/>
                <w:sz w:val="14"/>
              </w:rPr>
              <w:t>H7756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=​LOWER(​_Country_code)&amp;​".mit.rev.exc.tot.usd."&amp;​C2173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H14072: paste the baseline cells (Paste Special, Formulas; +6,316 rows)</w:t>
            </w:r>
          </w:p>
        </w:tc>
      </w:tr>
      <w:tr>
        <w:tc>
          <w:tcPr>
            <w:tcW w:type="dxa" w:w="907"/>
          </w:tcPr>
          <w:p>
            <w:pPr>
              <w:spacing w:after="20"/>
            </w:pPr>
            <w:r>
              <w:rPr>
                <w:rFonts w:ascii="Arial" w:hAnsi="Arial"/>
                <w:b w:val="0"/>
                <w:sz w:val="14"/>
              </w:rPr>
              <w:t>H7757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=​LOWER(​_Country_code)&amp;​".mit.rev.exc.tot.pct."&amp;​C2173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H14073: paste the baseline cells (Paste Special, Formulas; +6,316 rows)</w:t>
            </w:r>
          </w:p>
        </w:tc>
      </w:tr>
      <w:tr>
        <w:tc>
          <w:tcPr>
            <w:tcW w:type="dxa" w:w="907"/>
          </w:tcPr>
          <w:p>
            <w:pPr>
              <w:spacing w:after="20"/>
            </w:pPr>
            <w:r>
              <w:rPr>
                <w:rFonts w:ascii="Arial" w:hAnsi="Arial"/>
                <w:b w:val="0"/>
                <w:sz w:val="14"/>
              </w:rPr>
              <w:t>H7999</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=​LOWER(​_Country_code)&amp;​".mit.rev.tot.tot.usd."&amp;​C2173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H14315: paste the baseline cells (Paste Special, Formulas; +6,316 rows)</w:t>
            </w:r>
          </w:p>
        </w:tc>
      </w:tr>
      <w:tr>
        <w:tc>
          <w:tcPr>
            <w:tcW w:type="dxa" w:w="907"/>
          </w:tcPr>
          <w:p>
            <w:pPr>
              <w:spacing w:after="20"/>
            </w:pPr>
            <w:r>
              <w:rPr>
                <w:rFonts w:ascii="Arial" w:hAnsi="Arial"/>
                <w:b w:val="0"/>
                <w:sz w:val="14"/>
              </w:rPr>
              <w:t>H8000</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=​LOWER(​_Country_code)&amp;​".mit.rev.tot.tot.pct."&amp;​C2173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H14316: paste the baseline cells (Paste Special, Formulas; +6,316 rows)</w:t>
            </w:r>
          </w:p>
        </w:tc>
      </w:tr>
      <w:tr>
        <w:tc>
          <w:tcPr>
            <w:tcW w:type="dxa" w:w="907"/>
          </w:tcPr>
          <w:p>
            <w:pPr>
              <w:spacing w:after="20"/>
            </w:pPr>
            <w:r>
              <w:rPr>
                <w:rFonts w:ascii="Arial" w:hAnsi="Arial"/>
                <w:b w:val="0"/>
                <w:sz w:val="14"/>
              </w:rPr>
              <w:t>G17161</w:t>
            </w:r>
          </w:p>
        </w:tc>
        <w:tc>
          <w:tcPr>
            <w:tcW w:type="dxa" w:w="2608"/>
          </w:tcPr>
          <w:p>
            <w:pPr>
              <w:spacing w:after="20"/>
            </w:pPr>
            <w:r>
              <w:rPr>
                <w:rFonts w:ascii="Consolas" w:hAnsi="Consolas"/>
                <w:b w:val="0"/>
                <w:sz w:val="14"/>
              </w:rPr>
              <w:t>=​LOWER(​_Country_code)&amp;​".mit.sub.new.pct."&amp;​C17161</w:t>
            </w:r>
          </w:p>
        </w:tc>
        <w:tc>
          <w:tcPr>
            <w:tcW w:type="dxa" w:w="2608"/>
          </w:tcPr>
          <w:p>
            <w:pPr>
              <w:spacing w:after="20"/>
            </w:pPr>
            <w:r>
              <w:rPr>
                <w:rFonts w:ascii="Consolas" w:hAnsi="Consolas"/>
                <w:b w:val="0"/>
                <w:sz w:val="14"/>
              </w:rPr>
              <w:t>=​LOWER(​_Country_code)&amp;​".mit.rev.new.pct."&amp;​C17161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G17163</w:t>
            </w:r>
          </w:p>
        </w:tc>
        <w:tc>
          <w:tcPr>
            <w:tcW w:type="dxa" w:w="2608"/>
          </w:tcPr>
          <w:p>
            <w:pPr>
              <w:spacing w:after="20"/>
            </w:pPr>
            <w:r>
              <w:rPr>
                <w:rFonts w:ascii="Consolas" w:hAnsi="Consolas"/>
                <w:b w:val="0"/>
                <w:sz w:val="14"/>
              </w:rPr>
              <w:t>=​LOWER(​_Country_code)&amp;​".mit.sub.new.pct."&amp;​C17163</w:t>
            </w:r>
          </w:p>
        </w:tc>
        <w:tc>
          <w:tcPr>
            <w:tcW w:type="dxa" w:w="2608"/>
          </w:tcPr>
          <w:p>
            <w:pPr>
              <w:spacing w:after="20"/>
            </w:pPr>
            <w:r>
              <w:rPr>
                <w:rFonts w:ascii="Consolas" w:hAnsi="Consolas"/>
                <w:b w:val="0"/>
                <w:sz w:val="14"/>
              </w:rPr>
              <w:t>=​LOWER(​_Country_code)&amp;​".mit.rev.new.pct."&amp;​C17163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H7655</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=​LOWER(​_Country_code)&amp;​".mit.rev.ctr.gso.usd."&amp;​C2173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H13971: paste the baseline cells (Paste Special, Formulas; +6,316 rows)</w:t>
            </w:r>
          </w:p>
        </w:tc>
      </w:tr>
      <w:tr>
        <w:tc>
          <w:tcPr>
            <w:tcW w:type="dxa" w:w="907"/>
          </w:tcPr>
          <w:p>
            <w:pPr>
              <w:spacing w:after="20"/>
            </w:pPr>
            <w:r>
              <w:rPr>
                <w:rFonts w:ascii="Arial" w:hAnsi="Arial"/>
                <w:b w:val="0"/>
                <w:sz w:val="14"/>
              </w:rPr>
              <w:t>H7656</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=​LOWER(​_Country_code)&amp;​".mit.rev.ctr.die.usd."&amp;​C2173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H13972: paste the baseline cells (Paste Special, Formulas; +6,316 rows)</w:t>
            </w:r>
          </w:p>
        </w:tc>
      </w:tr>
      <w:tr>
        <w:tc>
          <w:tcPr>
            <w:tcW w:type="dxa" w:w="907"/>
          </w:tcPr>
          <w:p>
            <w:pPr>
              <w:spacing w:after="20"/>
            </w:pPr>
            <w:r>
              <w:rPr>
                <w:rFonts w:ascii="Arial" w:hAnsi="Arial"/>
                <w:b w:val="0"/>
                <w:sz w:val="14"/>
              </w:rPr>
              <w:t>H7657</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=​LOWER(​_Country_code)&amp;​".mit.rev.ctr.lpg.usd."&amp;​C2173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H13973: paste the baseline cells (Paste Special, Formulas; +6,316 rows)</w:t>
            </w:r>
          </w:p>
        </w:tc>
      </w:tr>
      <w:tr>
        <w:tc>
          <w:tcPr>
            <w:tcW w:type="dxa" w:w="907"/>
          </w:tcPr>
          <w:p>
            <w:pPr>
              <w:spacing w:after="20"/>
            </w:pPr>
            <w:r>
              <w:rPr>
                <w:rFonts w:ascii="Arial" w:hAnsi="Arial"/>
                <w:b w:val="0"/>
                <w:sz w:val="14"/>
              </w:rPr>
              <w:t>H7658</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=​LOWER(​_Country_code)&amp;​".mit.rev.ctr.ker.usd."&amp;​C2173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H13974: paste the baseline cells (Paste Special, Formulas; +6,316 rows)</w:t>
            </w:r>
          </w:p>
        </w:tc>
      </w:tr>
      <w:tr>
        <w:tc>
          <w:tcPr>
            <w:tcW w:type="dxa" w:w="907"/>
          </w:tcPr>
          <w:p>
            <w:pPr>
              <w:spacing w:after="20"/>
            </w:pPr>
            <w:r>
              <w:rPr>
                <w:rFonts w:ascii="Arial" w:hAnsi="Arial"/>
                <w:b w:val="0"/>
                <w:sz w:val="14"/>
              </w:rPr>
              <w:t>H7659</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=​LOWER(​_Country_code)&amp;​".mit.rev.ctr.bio.usd."&amp;​C2173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H13975: paste the baseline cells (Paste Special, Formulas; +6,316 rows)</w:t>
            </w:r>
          </w:p>
        </w:tc>
      </w:tr>
      <w:tr>
        <w:tc>
          <w:tcPr>
            <w:tcW w:type="dxa" w:w="907"/>
          </w:tcPr>
          <w:p>
            <w:pPr>
              <w:spacing w:after="20"/>
            </w:pPr>
            <w:r>
              <w:rPr>
                <w:rFonts w:ascii="Arial" w:hAnsi="Arial"/>
                <w:b w:val="0"/>
                <w:sz w:val="14"/>
              </w:rPr>
              <w:t>H7660</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=​LOWER(​_Country_code)&amp;​".mit.rev.ctr.ecy.usd."&amp;​C2173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H13976: paste the baseline cells (Paste Special, Formulas; +6,316 rows)</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H6668:H7397 (the All rows of the 8 pollutant blocks) and policy H12984:H13713; 67 codes with an empty token (H2320, H3225:H3233, H3315:H3323, H3474:H3482, H3643:H3644, H7589:H7590, H7620, G17215 and policy copies)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prototype codes are lower case with no empty token (code formula; check_codes).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L230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7620 (NOx forcing, oc.tot.) is fixed by L133. H2320 then shares ctxnew.oop.pow.1 with rows 2342 and 2366, like the rest of its block (see L131). Policy cells: pasting a baseline cell gives the policy formula (C2173 becomes C8489; the blank references of the policy copies are the baseline ones +6,316). Results rows 16250 and 16251 look up ets.ind.ecy.t.1 and ets.res.ecy.t.1, which no row of the model carries: bug L230. New tokens ltc (levelised transmission cost) and gnb (generation cost before storage and carbon tax) are proposals; checked absent from the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H6668</w:t>
            </w:r>
          </w:p>
        </w:tc>
        <w:tc>
          <w:tcPr>
            <w:tcW w:type="dxa" w:w="2608"/>
          </w:tcPr>
          <w:p>
            <w:pPr>
              <w:spacing w:after="20"/>
            </w:pPr>
            <w:r>
              <w:rPr>
                <w:rFonts w:ascii="Consolas" w:hAnsi="Consolas"/>
                <w:b w:val="0"/>
                <w:sz w:val="14"/>
              </w:rPr>
              <w:t>=​LOWER(​_Country_code)&amp;​".mit.em."&amp;​C6590&amp;​"."&amp;​D6668&amp;​"."&amp;​C6668&amp;​"."&amp;​C2173</w:t>
            </w:r>
          </w:p>
        </w:tc>
        <w:tc>
          <w:tcPr>
            <w:tcW w:type="dxa" w:w="2608"/>
          </w:tcPr>
          <w:p>
            <w:pPr>
              <w:spacing w:after="20"/>
            </w:pPr>
            <w:r>
              <w:rPr>
                <w:rFonts w:ascii="Consolas" w:hAnsi="Consolas"/>
                <w:b w:val="0"/>
                <w:sz w:val="14"/>
              </w:rPr>
              <w:t>=​LOWER(​LOWER(​_Country_code)&amp;​".mit.em."&amp;​C6590&amp;​"."&amp;​D6668&amp;​"."&amp;​C6668&amp;​"."&amp;​C2173)</w:t>
            </w:r>
          </w:p>
        </w:tc>
        <w:tc>
          <w:tcPr>
            <w:tcW w:type="dxa" w:w="1247"/>
          </w:tcPr>
          <w:p>
            <w:pPr>
              <w:spacing w:after="20"/>
            </w:pPr>
            <w:r>
              <w:rPr>
                <w:rFonts w:ascii="Arial" w:hAnsi="Arial"/>
                <w:b w:val="0"/>
                <w:sz w:val="14"/>
              </w:rPr>
              <w:t>each cell of H6668:H6678 the same way: wrap its own formula in LOWER( ) (do not fill down: the pollutant anchor is relative)</w:t>
            </w:r>
          </w:p>
        </w:tc>
        <w:tc>
          <w:tcPr>
            <w:tcW w:type="dxa" w:w="1701"/>
          </w:tcPr>
          <w:p>
            <w:pPr>
              <w:spacing w:after="20"/>
            </w:pPr>
            <w:r>
              <w:rPr>
                <w:rFonts w:ascii="Arial" w:hAnsi="Arial"/>
                <w:b w:val="0"/>
                <w:sz w:val="14"/>
              </w:rPr>
              <w:t>H12984:H12994: the same edit (or paste the baseline cells: +6,316 rows)</w:t>
            </w:r>
          </w:p>
        </w:tc>
      </w:tr>
      <w:tr>
        <w:tc>
          <w:tcPr>
            <w:tcW w:type="dxa" w:w="907"/>
          </w:tcPr>
          <w:p>
            <w:pPr>
              <w:spacing w:after="20"/>
            </w:pPr>
            <w:r>
              <w:rPr>
                <w:rFonts w:ascii="Arial" w:hAnsi="Arial"/>
                <w:b w:val="0"/>
                <w:sz w:val="14"/>
              </w:rPr>
              <w:t>H6770</w:t>
            </w:r>
          </w:p>
        </w:tc>
        <w:tc>
          <w:tcPr>
            <w:tcW w:type="dxa" w:w="2608"/>
          </w:tcPr>
          <w:p>
            <w:pPr>
              <w:spacing w:after="20"/>
            </w:pPr>
            <w:r>
              <w:rPr>
                <w:rFonts w:ascii="Consolas" w:hAnsi="Consolas"/>
                <w:b w:val="0"/>
                <w:sz w:val="14"/>
              </w:rPr>
              <w:t>=​LOWER(​_Country_code)&amp;​".mit.em."&amp;​C6692&amp;​"."&amp;​D6770&amp;​"."&amp;​C6770&amp;​"."&amp;​C2173</w:t>
            </w:r>
          </w:p>
        </w:tc>
        <w:tc>
          <w:tcPr>
            <w:tcW w:type="dxa" w:w="2608"/>
          </w:tcPr>
          <w:p>
            <w:pPr>
              <w:spacing w:after="20"/>
            </w:pPr>
            <w:r>
              <w:rPr>
                <w:rFonts w:ascii="Consolas" w:hAnsi="Consolas"/>
                <w:b w:val="0"/>
                <w:sz w:val="14"/>
              </w:rPr>
              <w:t>=​LOWER(​LOWER(​_Country_code)&amp;​".mit.em."&amp;​C6692&amp;​"."&amp;​D6770&amp;​"."&amp;​C6770&amp;​"."&amp;​C2173)</w:t>
            </w:r>
          </w:p>
        </w:tc>
        <w:tc>
          <w:tcPr>
            <w:tcW w:type="dxa" w:w="1247"/>
          </w:tcPr>
          <w:p>
            <w:pPr>
              <w:spacing w:after="20"/>
            </w:pPr>
            <w:r>
              <w:rPr>
                <w:rFonts w:ascii="Arial" w:hAnsi="Arial"/>
                <w:b w:val="0"/>
                <w:sz w:val="14"/>
              </w:rPr>
              <w:t>each cell of H6770:H6780 the same way: wrap its own formula in LOWER( ) (do not fill down: the pollutant anchor is relative)</w:t>
            </w:r>
          </w:p>
        </w:tc>
        <w:tc>
          <w:tcPr>
            <w:tcW w:type="dxa" w:w="1701"/>
          </w:tcPr>
          <w:p>
            <w:pPr>
              <w:spacing w:after="20"/>
            </w:pPr>
            <w:r>
              <w:rPr>
                <w:rFonts w:ascii="Arial" w:hAnsi="Arial"/>
                <w:b w:val="0"/>
                <w:sz w:val="14"/>
              </w:rPr>
              <w:t>H13086:H13096: the same edit (or paste the baseline cells: +6,316 rows)</w:t>
            </w:r>
          </w:p>
        </w:tc>
      </w:tr>
      <w:tr>
        <w:tc>
          <w:tcPr>
            <w:tcW w:type="dxa" w:w="907"/>
          </w:tcPr>
          <w:p>
            <w:pPr>
              <w:spacing w:after="20"/>
            </w:pPr>
            <w:r>
              <w:rPr>
                <w:rFonts w:ascii="Arial" w:hAnsi="Arial"/>
                <w:b w:val="0"/>
                <w:sz w:val="14"/>
              </w:rPr>
              <w:t>H6872</w:t>
            </w:r>
          </w:p>
        </w:tc>
        <w:tc>
          <w:tcPr>
            <w:tcW w:type="dxa" w:w="2608"/>
          </w:tcPr>
          <w:p>
            <w:pPr>
              <w:spacing w:after="20"/>
            </w:pPr>
            <w:r>
              <w:rPr>
                <w:rFonts w:ascii="Consolas" w:hAnsi="Consolas"/>
                <w:b w:val="0"/>
                <w:sz w:val="14"/>
              </w:rPr>
              <w:t>=​LOWER(​_Country_code)&amp;​".mit.em."&amp;​C6794&amp;​"."&amp;​D6872&amp;​"."&amp;​C6872&amp;​"."&amp;​C2173</w:t>
            </w:r>
          </w:p>
        </w:tc>
        <w:tc>
          <w:tcPr>
            <w:tcW w:type="dxa" w:w="2608"/>
          </w:tcPr>
          <w:p>
            <w:pPr>
              <w:spacing w:after="20"/>
            </w:pPr>
            <w:r>
              <w:rPr>
                <w:rFonts w:ascii="Consolas" w:hAnsi="Consolas"/>
                <w:b w:val="0"/>
                <w:sz w:val="14"/>
              </w:rPr>
              <w:t>=​LOWER(​LOWER(​_Country_code)&amp;​".mit.em."&amp;​C6794&amp;​"."&amp;​D6872&amp;​"."&amp;​C6872&amp;​"."&amp;​C2173)</w:t>
            </w:r>
          </w:p>
        </w:tc>
        <w:tc>
          <w:tcPr>
            <w:tcW w:type="dxa" w:w="1247"/>
          </w:tcPr>
          <w:p>
            <w:pPr>
              <w:spacing w:after="20"/>
            </w:pPr>
            <w:r>
              <w:rPr>
                <w:rFonts w:ascii="Arial" w:hAnsi="Arial"/>
                <w:b w:val="0"/>
                <w:sz w:val="14"/>
              </w:rPr>
              <w:t>each cell of H6872:H6882 the same way: wrap its own formula in LOWER( ) (do not fill down: the pollutant anchor is relative)</w:t>
            </w:r>
          </w:p>
        </w:tc>
        <w:tc>
          <w:tcPr>
            <w:tcW w:type="dxa" w:w="1701"/>
          </w:tcPr>
          <w:p>
            <w:pPr>
              <w:spacing w:after="20"/>
            </w:pPr>
            <w:r>
              <w:rPr>
                <w:rFonts w:ascii="Arial" w:hAnsi="Arial"/>
                <w:b w:val="0"/>
                <w:sz w:val="14"/>
              </w:rPr>
              <w:t>H13188:H13198: the same edit (or paste the baseline cells: +6,316 rows)</w:t>
            </w:r>
          </w:p>
        </w:tc>
      </w:tr>
      <w:tr>
        <w:tc>
          <w:tcPr>
            <w:tcW w:type="dxa" w:w="907"/>
          </w:tcPr>
          <w:p>
            <w:pPr>
              <w:spacing w:after="20"/>
            </w:pPr>
            <w:r>
              <w:rPr>
                <w:rFonts w:ascii="Arial" w:hAnsi="Arial"/>
                <w:b w:val="0"/>
                <w:sz w:val="14"/>
              </w:rPr>
              <w:t>H6974</w:t>
            </w:r>
          </w:p>
        </w:tc>
        <w:tc>
          <w:tcPr>
            <w:tcW w:type="dxa" w:w="2608"/>
          </w:tcPr>
          <w:p>
            <w:pPr>
              <w:spacing w:after="20"/>
            </w:pPr>
            <w:r>
              <w:rPr>
                <w:rFonts w:ascii="Consolas" w:hAnsi="Consolas"/>
                <w:b w:val="0"/>
                <w:sz w:val="14"/>
              </w:rPr>
              <w:t>=​LOWER(​_Country_code)&amp;​".mit.em."&amp;​C6896&amp;​"."&amp;​D6974&amp;​"."&amp;​C6974&amp;​"."&amp;​C2173</w:t>
            </w:r>
          </w:p>
        </w:tc>
        <w:tc>
          <w:tcPr>
            <w:tcW w:type="dxa" w:w="2608"/>
          </w:tcPr>
          <w:p>
            <w:pPr>
              <w:spacing w:after="20"/>
            </w:pPr>
            <w:r>
              <w:rPr>
                <w:rFonts w:ascii="Consolas" w:hAnsi="Consolas"/>
                <w:b w:val="0"/>
                <w:sz w:val="14"/>
              </w:rPr>
              <w:t>=​LOWER(​LOWER(​_Country_code)&amp;​".mit.em."&amp;​C6896&amp;​"."&amp;​D6974&amp;​"."&amp;​C6974&amp;​"."&amp;​C2173)</w:t>
            </w:r>
          </w:p>
        </w:tc>
        <w:tc>
          <w:tcPr>
            <w:tcW w:type="dxa" w:w="1247"/>
          </w:tcPr>
          <w:p>
            <w:pPr>
              <w:spacing w:after="20"/>
            </w:pPr>
            <w:r>
              <w:rPr>
                <w:rFonts w:ascii="Arial" w:hAnsi="Arial"/>
                <w:b w:val="0"/>
                <w:sz w:val="14"/>
              </w:rPr>
              <w:t>each cell of H6974:H6984 the same way: wrap its own formula in LOWER( ) (do not fill down: the pollutant anchor is relative)</w:t>
            </w:r>
          </w:p>
        </w:tc>
        <w:tc>
          <w:tcPr>
            <w:tcW w:type="dxa" w:w="1701"/>
          </w:tcPr>
          <w:p>
            <w:pPr>
              <w:spacing w:after="20"/>
            </w:pPr>
            <w:r>
              <w:rPr>
                <w:rFonts w:ascii="Arial" w:hAnsi="Arial"/>
                <w:b w:val="0"/>
                <w:sz w:val="14"/>
              </w:rPr>
              <w:t>H13290:H13300: the same edit (or paste the baseline cells: +6,316 rows)</w:t>
            </w:r>
          </w:p>
        </w:tc>
      </w:tr>
      <w:tr>
        <w:tc>
          <w:tcPr>
            <w:tcW w:type="dxa" w:w="907"/>
          </w:tcPr>
          <w:p>
            <w:pPr>
              <w:spacing w:after="20"/>
            </w:pPr>
            <w:r>
              <w:rPr>
                <w:rFonts w:ascii="Arial" w:hAnsi="Arial"/>
                <w:b w:val="0"/>
                <w:sz w:val="14"/>
              </w:rPr>
              <w:t>H7076</w:t>
            </w:r>
          </w:p>
        </w:tc>
        <w:tc>
          <w:tcPr>
            <w:tcW w:type="dxa" w:w="2608"/>
          </w:tcPr>
          <w:p>
            <w:pPr>
              <w:spacing w:after="20"/>
            </w:pPr>
            <w:r>
              <w:rPr>
                <w:rFonts w:ascii="Consolas" w:hAnsi="Consolas"/>
                <w:b w:val="0"/>
                <w:sz w:val="14"/>
              </w:rPr>
              <w:t>=​LOWER(​_Country_code)&amp;​".mit.em."&amp;​C6998&amp;​"."&amp;​D7076&amp;​"."&amp;​C7076&amp;​"."&amp;​C2173</w:t>
            </w:r>
          </w:p>
        </w:tc>
        <w:tc>
          <w:tcPr>
            <w:tcW w:type="dxa" w:w="2608"/>
          </w:tcPr>
          <w:p>
            <w:pPr>
              <w:spacing w:after="20"/>
            </w:pPr>
            <w:r>
              <w:rPr>
                <w:rFonts w:ascii="Consolas" w:hAnsi="Consolas"/>
                <w:b w:val="0"/>
                <w:sz w:val="14"/>
              </w:rPr>
              <w:t>=​LOWER(​LOWER(​_Country_code)&amp;​".mit.em."&amp;​C6998&amp;​"."&amp;​D7076&amp;​"."&amp;​C7076&amp;​"."&amp;​C2173)</w:t>
            </w:r>
          </w:p>
        </w:tc>
        <w:tc>
          <w:tcPr>
            <w:tcW w:type="dxa" w:w="1247"/>
          </w:tcPr>
          <w:p>
            <w:pPr>
              <w:spacing w:after="20"/>
            </w:pPr>
            <w:r>
              <w:rPr>
                <w:rFonts w:ascii="Arial" w:hAnsi="Arial"/>
                <w:b w:val="0"/>
                <w:sz w:val="14"/>
              </w:rPr>
              <w:t>each cell of H7076:H7086 the same way: wrap its own formula in LOWER( ) (do not fill down: the pollutant anchor is relative)</w:t>
            </w:r>
          </w:p>
        </w:tc>
        <w:tc>
          <w:tcPr>
            <w:tcW w:type="dxa" w:w="1701"/>
          </w:tcPr>
          <w:p>
            <w:pPr>
              <w:spacing w:after="20"/>
            </w:pPr>
            <w:r>
              <w:rPr>
                <w:rFonts w:ascii="Arial" w:hAnsi="Arial"/>
                <w:b w:val="0"/>
                <w:sz w:val="14"/>
              </w:rPr>
              <w:t>H13392:H13402: the same edit (or paste the baseline cells: +6,316 rows)</w:t>
            </w:r>
          </w:p>
        </w:tc>
      </w:tr>
      <w:tr>
        <w:tc>
          <w:tcPr>
            <w:tcW w:type="dxa" w:w="907"/>
          </w:tcPr>
          <w:p>
            <w:pPr>
              <w:spacing w:after="20"/>
            </w:pPr>
            <w:r>
              <w:rPr>
                <w:rFonts w:ascii="Arial" w:hAnsi="Arial"/>
                <w:b w:val="0"/>
                <w:sz w:val="14"/>
              </w:rPr>
              <w:t>H7178</w:t>
            </w:r>
          </w:p>
        </w:tc>
        <w:tc>
          <w:tcPr>
            <w:tcW w:type="dxa" w:w="2608"/>
          </w:tcPr>
          <w:p>
            <w:pPr>
              <w:spacing w:after="20"/>
            </w:pPr>
            <w:r>
              <w:rPr>
                <w:rFonts w:ascii="Consolas" w:hAnsi="Consolas"/>
                <w:b w:val="0"/>
                <w:sz w:val="14"/>
              </w:rPr>
              <w:t>=​LOWER(​_Country_code)&amp;​".mit.em."&amp;​C7100&amp;​"."&amp;​D7178&amp;​"."&amp;​C7178&amp;​"."&amp;​C2173</w:t>
            </w:r>
          </w:p>
        </w:tc>
        <w:tc>
          <w:tcPr>
            <w:tcW w:type="dxa" w:w="2608"/>
          </w:tcPr>
          <w:p>
            <w:pPr>
              <w:spacing w:after="20"/>
            </w:pPr>
            <w:r>
              <w:rPr>
                <w:rFonts w:ascii="Consolas" w:hAnsi="Consolas"/>
                <w:b w:val="0"/>
                <w:sz w:val="14"/>
              </w:rPr>
              <w:t>=​LOWER(​LOWER(​_Country_code)&amp;​".mit.em."&amp;​C7100&amp;​"."&amp;​D7178&amp;​"."&amp;​C7178&amp;​"."&amp;​C2173)</w:t>
            </w:r>
          </w:p>
        </w:tc>
        <w:tc>
          <w:tcPr>
            <w:tcW w:type="dxa" w:w="1247"/>
          </w:tcPr>
          <w:p>
            <w:pPr>
              <w:spacing w:after="20"/>
            </w:pPr>
            <w:r>
              <w:rPr>
                <w:rFonts w:ascii="Arial" w:hAnsi="Arial"/>
                <w:b w:val="0"/>
                <w:sz w:val="14"/>
              </w:rPr>
              <w:t>each cell of H7178:H7188 the same way: wrap its own formula in LOWER( ) (do not fill down: the pollutant anchor is relative)</w:t>
            </w:r>
          </w:p>
        </w:tc>
        <w:tc>
          <w:tcPr>
            <w:tcW w:type="dxa" w:w="1701"/>
          </w:tcPr>
          <w:p>
            <w:pPr>
              <w:spacing w:after="20"/>
            </w:pPr>
            <w:r>
              <w:rPr>
                <w:rFonts w:ascii="Arial" w:hAnsi="Arial"/>
                <w:b w:val="0"/>
                <w:sz w:val="14"/>
              </w:rPr>
              <w:t>H13494:H13504: the same edit (or paste the baseline cells: +6,316 rows)</w:t>
            </w:r>
          </w:p>
        </w:tc>
      </w:tr>
      <w:tr>
        <w:tc>
          <w:tcPr>
            <w:tcW w:type="dxa" w:w="907"/>
          </w:tcPr>
          <w:p>
            <w:pPr>
              <w:spacing w:after="20"/>
            </w:pPr>
            <w:r>
              <w:rPr>
                <w:rFonts w:ascii="Arial" w:hAnsi="Arial"/>
                <w:b w:val="0"/>
                <w:sz w:val="14"/>
              </w:rPr>
              <w:t>H7283</w:t>
            </w:r>
          </w:p>
        </w:tc>
        <w:tc>
          <w:tcPr>
            <w:tcW w:type="dxa" w:w="2608"/>
          </w:tcPr>
          <w:p>
            <w:pPr>
              <w:spacing w:after="20"/>
            </w:pPr>
            <w:r>
              <w:rPr>
                <w:rFonts w:ascii="Consolas" w:hAnsi="Consolas"/>
                <w:b w:val="0"/>
                <w:sz w:val="14"/>
              </w:rPr>
              <w:t>=​LOWER(​_Country_code)&amp;​".mit.em."&amp;​C7202&amp;​"."&amp;​D7283&amp;​"."&amp;​C7283&amp;​"."&amp;​C2173</w:t>
            </w:r>
          </w:p>
        </w:tc>
        <w:tc>
          <w:tcPr>
            <w:tcW w:type="dxa" w:w="2608"/>
          </w:tcPr>
          <w:p>
            <w:pPr>
              <w:spacing w:after="20"/>
            </w:pPr>
            <w:r>
              <w:rPr>
                <w:rFonts w:ascii="Consolas" w:hAnsi="Consolas"/>
                <w:b w:val="0"/>
                <w:sz w:val="14"/>
              </w:rPr>
              <w:t>=​LOWER(​LOWER(​_Country_code)&amp;​".mit.em."&amp;​C7202&amp;​"."&amp;​D7283&amp;​"."&amp;​C7283&amp;​"."&amp;​C2173)</w:t>
            </w:r>
          </w:p>
        </w:tc>
        <w:tc>
          <w:tcPr>
            <w:tcW w:type="dxa" w:w="1247"/>
          </w:tcPr>
          <w:p>
            <w:pPr>
              <w:spacing w:after="20"/>
            </w:pPr>
            <w:r>
              <w:rPr>
                <w:rFonts w:ascii="Arial" w:hAnsi="Arial"/>
                <w:b w:val="0"/>
                <w:sz w:val="14"/>
              </w:rPr>
              <w:t>each cell of H7283:H7295 the same way: wrap its own formula in LOWER( ) (do not fill down: the pollutant anchor is relative)</w:t>
            </w:r>
          </w:p>
        </w:tc>
        <w:tc>
          <w:tcPr>
            <w:tcW w:type="dxa" w:w="1701"/>
          </w:tcPr>
          <w:p>
            <w:pPr>
              <w:spacing w:after="20"/>
            </w:pPr>
            <w:r>
              <w:rPr>
                <w:rFonts w:ascii="Arial" w:hAnsi="Arial"/>
                <w:b w:val="0"/>
                <w:sz w:val="14"/>
              </w:rPr>
              <w:t>H13599:H13611: the same edit (or paste the baseline cells: +6,316 rows)</w:t>
            </w:r>
          </w:p>
        </w:tc>
      </w:tr>
      <w:tr>
        <w:tc>
          <w:tcPr>
            <w:tcW w:type="dxa" w:w="907"/>
          </w:tcPr>
          <w:p>
            <w:pPr>
              <w:spacing w:after="20"/>
            </w:pPr>
            <w:r>
              <w:rPr>
                <w:rFonts w:ascii="Arial" w:hAnsi="Arial"/>
                <w:b w:val="0"/>
                <w:sz w:val="14"/>
              </w:rPr>
              <w:t>H7387</w:t>
            </w:r>
          </w:p>
        </w:tc>
        <w:tc>
          <w:tcPr>
            <w:tcW w:type="dxa" w:w="2608"/>
          </w:tcPr>
          <w:p>
            <w:pPr>
              <w:spacing w:after="20"/>
            </w:pPr>
            <w:r>
              <w:rPr>
                <w:rFonts w:ascii="Consolas" w:hAnsi="Consolas"/>
                <w:b w:val="0"/>
                <w:sz w:val="14"/>
              </w:rPr>
              <w:t>=​LOWER(​_Country_code)&amp;​".mit.em."&amp;​C7309&amp;​"."&amp;​D7387&amp;​"."&amp;​C7387&amp;​"."&amp;​C2173</w:t>
            </w:r>
          </w:p>
        </w:tc>
        <w:tc>
          <w:tcPr>
            <w:tcW w:type="dxa" w:w="2608"/>
          </w:tcPr>
          <w:p>
            <w:pPr>
              <w:spacing w:after="20"/>
            </w:pPr>
            <w:r>
              <w:rPr>
                <w:rFonts w:ascii="Consolas" w:hAnsi="Consolas"/>
                <w:b w:val="0"/>
                <w:sz w:val="14"/>
              </w:rPr>
              <w:t>=​LOWER(​LOWER(​_Country_code)&amp;​".mit.em."&amp;​C7309&amp;​"."&amp;​D7387&amp;​"."&amp;​C7387&amp;​"."&amp;​C2173)</w:t>
            </w:r>
          </w:p>
        </w:tc>
        <w:tc>
          <w:tcPr>
            <w:tcW w:type="dxa" w:w="1247"/>
          </w:tcPr>
          <w:p>
            <w:pPr>
              <w:spacing w:after="20"/>
            </w:pPr>
            <w:r>
              <w:rPr>
                <w:rFonts w:ascii="Arial" w:hAnsi="Arial"/>
                <w:b w:val="0"/>
                <w:sz w:val="14"/>
              </w:rPr>
              <w:t>each cell of H7387:H7397 the same way: wrap its own formula in LOWER( ) (do not fill down: the pollutant anchor is relative)</w:t>
            </w:r>
          </w:p>
        </w:tc>
        <w:tc>
          <w:tcPr>
            <w:tcW w:type="dxa" w:w="1701"/>
          </w:tcPr>
          <w:p>
            <w:pPr>
              <w:spacing w:after="20"/>
            </w:pPr>
            <w:r>
              <w:rPr>
                <w:rFonts w:ascii="Arial" w:hAnsi="Arial"/>
                <w:b w:val="0"/>
                <w:sz w:val="14"/>
              </w:rPr>
              <w:t>H13703:H13713: the same edit (or paste the baseline cells: +6,316 rows)</w:t>
            </w:r>
          </w:p>
        </w:tc>
      </w:tr>
      <w:tr>
        <w:tc>
          <w:tcPr>
            <w:tcW w:type="dxa" w:w="907"/>
          </w:tcPr>
          <w:p>
            <w:pPr>
              <w:spacing w:after="20"/>
            </w:pPr>
            <w:r>
              <w:rPr>
                <w:rFonts w:ascii="Arial" w:hAnsi="Arial"/>
                <w:b w:val="0"/>
                <w:sz w:val="14"/>
              </w:rPr>
              <w:t>H2320</w:t>
            </w:r>
          </w:p>
        </w:tc>
        <w:tc>
          <w:tcPr>
            <w:tcW w:type="dxa" w:w="2608"/>
          </w:tcPr>
          <w:p>
            <w:pPr>
              <w:spacing w:after="20"/>
            </w:pPr>
            <w:r>
              <w:rPr>
                <w:rFonts w:ascii="Consolas" w:hAnsi="Consolas"/>
                <w:b w:val="0"/>
                <w:sz w:val="14"/>
              </w:rPr>
              <w:t>=​LOWER(​_Country_code)&amp;​".mit.ctxnew."&amp;​B2320&amp;​"."&amp;​C2320&amp;​"."&amp;​C2175</w:t>
            </w:r>
          </w:p>
        </w:tc>
        <w:tc>
          <w:tcPr>
            <w:tcW w:type="dxa" w:w="2608"/>
          </w:tcPr>
          <w:p>
            <w:pPr>
              <w:spacing w:after="20"/>
            </w:pPr>
            <w:r>
              <w:rPr>
                <w:rFonts w:ascii="Consolas" w:hAnsi="Consolas"/>
                <w:b w:val="0"/>
                <w:sz w:val="14"/>
              </w:rPr>
              <w:t>=​LOWER(​_Country_code)&amp;​".mit.ctxnew."&amp;​B2320&amp;​"."&amp;​C2320&amp;​"."&amp;​C2173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H8636: paste the baseline cells (Paste Special, Formulas; +6,316 rows)</w:t>
            </w:r>
          </w:p>
        </w:tc>
      </w:tr>
      <w:tr>
        <w:tc>
          <w:tcPr>
            <w:tcW w:type="dxa" w:w="907"/>
          </w:tcPr>
          <w:p>
            <w:pPr>
              <w:spacing w:after="20"/>
            </w:pPr>
            <w:r>
              <w:rPr>
                <w:rFonts w:ascii="Arial" w:hAnsi="Arial"/>
                <w:b w:val="0"/>
                <w:sz w:val="14"/>
              </w:rPr>
              <w:t>H3643</w:t>
            </w:r>
          </w:p>
        </w:tc>
        <w:tc>
          <w:tcPr>
            <w:tcW w:type="dxa" w:w="2608"/>
          </w:tcPr>
          <w:p>
            <w:pPr>
              <w:spacing w:after="20"/>
            </w:pPr>
            <w:r>
              <w:rPr>
                <w:rFonts w:ascii="Consolas" w:hAnsi="Consolas"/>
                <w:b w:val="0"/>
                <w:sz w:val="14"/>
              </w:rPr>
              <w:t>=​LOWER(​_Country_code)&amp;​".mit."&amp;​G3643&amp;​"."&amp;​C3643&amp;​"."&amp;​B3643&amp;​".t."&amp;​C2186</w:t>
            </w:r>
          </w:p>
        </w:tc>
        <w:tc>
          <w:tcPr>
            <w:tcW w:type="dxa" w:w="2608"/>
          </w:tcPr>
          <w:p>
            <w:pPr>
              <w:spacing w:after="20"/>
            </w:pPr>
            <w:r>
              <w:rPr>
                <w:rFonts w:ascii="Consolas" w:hAnsi="Consolas"/>
                <w:b w:val="0"/>
                <w:sz w:val="14"/>
              </w:rPr>
              <w:t>=​LOWER(​_Country_code)&amp;​".mit."&amp;​G3643&amp;​"."&amp;​C3643&amp;​"."&amp;​B3643&amp;​".t."&amp;​C2173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H9959: paste the baseline cells (Paste Special, Formulas; +6,316 rows)</w:t>
            </w:r>
          </w:p>
        </w:tc>
      </w:tr>
      <w:tr>
        <w:tc>
          <w:tcPr>
            <w:tcW w:type="dxa" w:w="907"/>
          </w:tcPr>
          <w:p>
            <w:pPr>
              <w:spacing w:after="20"/>
            </w:pPr>
            <w:r>
              <w:rPr>
                <w:rFonts w:ascii="Arial" w:hAnsi="Arial"/>
                <w:b w:val="0"/>
                <w:sz w:val="14"/>
              </w:rPr>
              <w:t>H3644</w:t>
            </w:r>
          </w:p>
        </w:tc>
        <w:tc>
          <w:tcPr>
            <w:tcW w:type="dxa" w:w="2608"/>
          </w:tcPr>
          <w:p>
            <w:pPr>
              <w:spacing w:after="20"/>
            </w:pPr>
            <w:r>
              <w:rPr>
                <w:rFonts w:ascii="Consolas" w:hAnsi="Consolas"/>
                <w:b w:val="0"/>
                <w:sz w:val="14"/>
              </w:rPr>
              <w:t>=​LOWER(​_Country_code)&amp;​".mit."&amp;​G3644&amp;​"."&amp;​C3644&amp;​"."&amp;​B3644&amp;​".t."&amp;​C2186</w:t>
            </w:r>
          </w:p>
        </w:tc>
        <w:tc>
          <w:tcPr>
            <w:tcW w:type="dxa" w:w="2608"/>
          </w:tcPr>
          <w:p>
            <w:pPr>
              <w:spacing w:after="20"/>
            </w:pPr>
            <w:r>
              <w:rPr>
                <w:rFonts w:ascii="Consolas" w:hAnsi="Consolas"/>
                <w:b w:val="0"/>
                <w:sz w:val="14"/>
              </w:rPr>
              <w:t>=​LOWER(​_Country_code)&amp;​".mit."&amp;​G3644&amp;​"."&amp;​C3644&amp;​"."&amp;​B3644&amp;​".t."&amp;​C2173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H9960: paste the baseline cells (Paste Special, Formulas; +6,316 rows)</w:t>
            </w:r>
          </w:p>
        </w:tc>
      </w:tr>
      <w:tr>
        <w:tc>
          <w:tcPr>
            <w:tcW w:type="dxa" w:w="907"/>
          </w:tcPr>
          <w:p>
            <w:pPr>
              <w:spacing w:after="20"/>
            </w:pPr>
            <w:r>
              <w:rPr>
                <w:rFonts w:ascii="Arial" w:hAnsi="Arial"/>
                <w:b w:val="0"/>
                <w:sz w:val="14"/>
              </w:rPr>
              <w:t>G3315</w:t>
            </w:r>
          </w:p>
        </w:tc>
        <w:tc>
          <w:tcPr>
            <w:tcW w:type="dxa" w:w="2608"/>
          </w:tcPr>
          <w:p>
            <w:pPr>
              <w:spacing w:after="20"/>
            </w:pPr>
            <w:r>
              <w:rPr>
                <w:rFonts w:ascii="Consolas" w:hAnsi="Consolas"/>
                <w:b w:val="0"/>
                <w:sz w:val="14"/>
              </w:rPr>
              <w:t>fix</w:t>
            </w:r>
          </w:p>
        </w:tc>
        <w:tc>
          <w:tcPr>
            <w:tcW w:type="dxa" w:w="2608"/>
          </w:tcPr>
          <w:p>
            <w:pPr>
              <w:spacing w:after="20"/>
            </w:pPr>
            <w:r>
              <w:rPr>
                <w:rFonts w:ascii="Consolas" w:hAnsi="Consolas"/>
                <w:b w:val="0"/>
                <w:sz w:val="14"/>
              </w:rPr>
              <w:t>ltc</w:t>
            </w:r>
          </w:p>
        </w:tc>
        <w:tc>
          <w:tcPr>
            <w:tcW w:type="dxa" w:w="1247"/>
          </w:tcPr>
          <w:p>
            <w:pPr>
              <w:spacing w:after="20"/>
            </w:pPr>
            <w:r>
              <w:rPr>
                <w:rFonts w:ascii="Arial" w:hAnsi="Arial"/>
                <w:b w:val="0"/>
                <w:sz w:val="14"/>
              </w:rPr>
              <w:t>G3315:G3323 (constant)</w:t>
            </w:r>
          </w:p>
        </w:tc>
        <w:tc>
          <w:tcPr>
            <w:tcW w:type="dxa" w:w="1701"/>
          </w:tcPr>
          <w:p>
            <w:pPr>
              <w:spacing w:after="20"/>
            </w:pPr>
            <w:r>
              <w:rPr>
                <w:rFonts w:ascii="Arial" w:hAnsi="Arial"/>
                <w:b w:val="0"/>
                <w:sz w:val="14"/>
              </w:rPr>
              <w:t>G9631:G9639: the same constant</w:t>
            </w:r>
          </w:p>
        </w:tc>
      </w:tr>
      <w:tr>
        <w:tc>
          <w:tcPr>
            <w:tcW w:type="dxa" w:w="907"/>
          </w:tcPr>
          <w:p>
            <w:pPr>
              <w:spacing w:after="20"/>
            </w:pPr>
            <w:r>
              <w:rPr>
                <w:rFonts w:ascii="Arial" w:hAnsi="Arial"/>
                <w:b w:val="0"/>
                <w:sz w:val="14"/>
              </w:rPr>
              <w:t>H3315</w:t>
            </w:r>
          </w:p>
        </w:tc>
        <w:tc>
          <w:tcPr>
            <w:tcW w:type="dxa" w:w="2608"/>
          </w:tcPr>
          <w:p>
            <w:pPr>
              <w:spacing w:after="20"/>
            </w:pPr>
            <w:r>
              <w:rPr>
                <w:rFonts w:ascii="Consolas" w:hAnsi="Consolas"/>
                <w:b w:val="0"/>
                <w:sz w:val="14"/>
              </w:rPr>
              <w:t>=​LOWER(​_Country_code)&amp;​".mit."&amp;​G3315&amp;​"."&amp;​"pow"&amp;​"."&amp;​ B3315&amp;​".t."&amp;​C2184</w:t>
            </w:r>
          </w:p>
        </w:tc>
        <w:tc>
          <w:tcPr>
            <w:tcW w:type="dxa" w:w="2608"/>
          </w:tcPr>
          <w:p>
            <w:pPr>
              <w:spacing w:after="20"/>
            </w:pPr>
            <w:r>
              <w:rPr>
                <w:rFonts w:ascii="Consolas" w:hAnsi="Consolas"/>
                <w:b w:val="0"/>
                <w:sz w:val="14"/>
              </w:rPr>
              <w:t>=​LOWER(​_Country_code)&amp;​".mit."&amp;​G3315&amp;​"."&amp;​"pow"&amp;​"."&amp;​ B3315&amp;​".t."&amp;​C2173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H9631: paste the baseline cells (Paste Special, Formulas; +6,316 rows)</w:t>
            </w:r>
          </w:p>
        </w:tc>
      </w:tr>
      <w:tr>
        <w:tc>
          <w:tcPr>
            <w:tcW w:type="dxa" w:w="907"/>
          </w:tcPr>
          <w:p>
            <w:pPr>
              <w:spacing w:after="20"/>
            </w:pPr>
            <w:r>
              <w:rPr>
                <w:rFonts w:ascii="Arial" w:hAnsi="Arial"/>
                <w:b w:val="0"/>
                <w:sz w:val="14"/>
              </w:rPr>
              <w:t>H3316</w:t>
            </w:r>
          </w:p>
        </w:tc>
        <w:tc>
          <w:tcPr>
            <w:tcW w:type="dxa" w:w="2608"/>
          </w:tcPr>
          <w:p>
            <w:pPr>
              <w:spacing w:after="20"/>
            </w:pPr>
            <w:r>
              <w:rPr>
                <w:rFonts w:ascii="Consolas" w:hAnsi="Consolas"/>
                <w:b w:val="0"/>
                <w:sz w:val="14"/>
              </w:rPr>
              <w:t>=​LOWER(​_Country_code)&amp;​".mit."&amp;​G3316&amp;​"."&amp;​"pow"&amp;​"."&amp;​ B3316&amp;​".t."&amp;​C2184</w:t>
            </w:r>
          </w:p>
        </w:tc>
        <w:tc>
          <w:tcPr>
            <w:tcW w:type="dxa" w:w="2608"/>
          </w:tcPr>
          <w:p>
            <w:pPr>
              <w:spacing w:after="20"/>
            </w:pPr>
            <w:r>
              <w:rPr>
                <w:rFonts w:ascii="Consolas" w:hAnsi="Consolas"/>
                <w:b w:val="0"/>
                <w:sz w:val="14"/>
              </w:rPr>
              <w:t>=​LOWER(​_Country_code)&amp;​".mit."&amp;​G3316&amp;​"."&amp;​"pow"&amp;​"."&amp;​ B3316&amp;​".t."&amp;​C2173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H9632: paste the baseline cells (Paste Special, Formulas; +6,316 rows)</w:t>
            </w:r>
          </w:p>
        </w:tc>
      </w:tr>
      <w:tr>
        <w:tc>
          <w:tcPr>
            <w:tcW w:type="dxa" w:w="907"/>
          </w:tcPr>
          <w:p>
            <w:pPr>
              <w:spacing w:after="20"/>
            </w:pPr>
            <w:r>
              <w:rPr>
                <w:rFonts w:ascii="Arial" w:hAnsi="Arial"/>
                <w:b w:val="0"/>
                <w:sz w:val="14"/>
              </w:rPr>
              <w:t>H3317</w:t>
            </w:r>
          </w:p>
        </w:tc>
        <w:tc>
          <w:tcPr>
            <w:tcW w:type="dxa" w:w="2608"/>
          </w:tcPr>
          <w:p>
            <w:pPr>
              <w:spacing w:after="20"/>
            </w:pPr>
            <w:r>
              <w:rPr>
                <w:rFonts w:ascii="Consolas" w:hAnsi="Consolas"/>
                <w:b w:val="0"/>
                <w:sz w:val="14"/>
              </w:rPr>
              <w:t>=​LOWER(​_Country_code)&amp;​".mit."&amp;​G3317&amp;​"."&amp;​"pow"&amp;​"."&amp;​ B3317&amp;​".t."&amp;​C2184</w:t>
            </w:r>
          </w:p>
        </w:tc>
        <w:tc>
          <w:tcPr>
            <w:tcW w:type="dxa" w:w="2608"/>
          </w:tcPr>
          <w:p>
            <w:pPr>
              <w:spacing w:after="20"/>
            </w:pPr>
            <w:r>
              <w:rPr>
                <w:rFonts w:ascii="Consolas" w:hAnsi="Consolas"/>
                <w:b w:val="0"/>
                <w:sz w:val="14"/>
              </w:rPr>
              <w:t>=​LOWER(​_Country_code)&amp;​".mit."&amp;​G3317&amp;​"."&amp;​"pow"&amp;​"."&amp;​ B3317&amp;​".t."&amp;​C2173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H9633: paste the baseline cells (Paste Special, Formulas; +6,316 rows)</w:t>
            </w:r>
          </w:p>
        </w:tc>
      </w:tr>
      <w:tr>
        <w:tc>
          <w:tcPr>
            <w:tcW w:type="dxa" w:w="907"/>
          </w:tcPr>
          <w:p>
            <w:pPr>
              <w:spacing w:after="20"/>
            </w:pPr>
            <w:r>
              <w:rPr>
                <w:rFonts w:ascii="Arial" w:hAnsi="Arial"/>
                <w:b w:val="0"/>
                <w:sz w:val="14"/>
              </w:rPr>
              <w:t>H3318</w:t>
            </w:r>
          </w:p>
        </w:tc>
        <w:tc>
          <w:tcPr>
            <w:tcW w:type="dxa" w:w="2608"/>
          </w:tcPr>
          <w:p>
            <w:pPr>
              <w:spacing w:after="20"/>
            </w:pPr>
            <w:r>
              <w:rPr>
                <w:rFonts w:ascii="Consolas" w:hAnsi="Consolas"/>
                <w:b w:val="0"/>
                <w:sz w:val="14"/>
              </w:rPr>
              <w:t>=​LOWER(​_Country_code)&amp;​".mit."&amp;​G3318&amp;​"."&amp;​"pow"&amp;​"."&amp;​ B3318&amp;​".t."&amp;​C2184</w:t>
            </w:r>
          </w:p>
        </w:tc>
        <w:tc>
          <w:tcPr>
            <w:tcW w:type="dxa" w:w="2608"/>
          </w:tcPr>
          <w:p>
            <w:pPr>
              <w:spacing w:after="20"/>
            </w:pPr>
            <w:r>
              <w:rPr>
                <w:rFonts w:ascii="Consolas" w:hAnsi="Consolas"/>
                <w:b w:val="0"/>
                <w:sz w:val="14"/>
              </w:rPr>
              <w:t>=​LOWER(​_Country_code)&amp;​".mit."&amp;​G3318&amp;​"."&amp;​"pow"&amp;​"."&amp;​ B3318&amp;​".t."&amp;​C2173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H9634: paste the baseline cells (Paste Special, Formulas; +6,316 rows)</w:t>
            </w:r>
          </w:p>
        </w:tc>
      </w:tr>
      <w:tr>
        <w:tc>
          <w:tcPr>
            <w:tcW w:type="dxa" w:w="907"/>
          </w:tcPr>
          <w:p>
            <w:pPr>
              <w:spacing w:after="20"/>
            </w:pPr>
            <w:r>
              <w:rPr>
                <w:rFonts w:ascii="Arial" w:hAnsi="Arial"/>
                <w:b w:val="0"/>
                <w:sz w:val="14"/>
              </w:rPr>
              <w:t>H3319</w:t>
            </w:r>
          </w:p>
        </w:tc>
        <w:tc>
          <w:tcPr>
            <w:tcW w:type="dxa" w:w="2608"/>
          </w:tcPr>
          <w:p>
            <w:pPr>
              <w:spacing w:after="20"/>
            </w:pPr>
            <w:r>
              <w:rPr>
                <w:rFonts w:ascii="Consolas" w:hAnsi="Consolas"/>
                <w:b w:val="0"/>
                <w:sz w:val="14"/>
              </w:rPr>
              <w:t>=​LOWER(​_Country_code)&amp;​".mit."&amp;​G3319&amp;​"."&amp;​"pow"&amp;​"."&amp;​ B3319&amp;​".t."&amp;​C2184</w:t>
            </w:r>
          </w:p>
        </w:tc>
        <w:tc>
          <w:tcPr>
            <w:tcW w:type="dxa" w:w="2608"/>
          </w:tcPr>
          <w:p>
            <w:pPr>
              <w:spacing w:after="20"/>
            </w:pPr>
            <w:r>
              <w:rPr>
                <w:rFonts w:ascii="Consolas" w:hAnsi="Consolas"/>
                <w:b w:val="0"/>
                <w:sz w:val="14"/>
              </w:rPr>
              <w:t>=​LOWER(​_Country_code)&amp;​".mit."&amp;​G3319&amp;​"."&amp;​"pow"&amp;​"."&amp;​ B3319&amp;​".t."&amp;​C2173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H9635: paste the baseline cells (Paste Special, Formulas; +6,316 rows)</w:t>
            </w:r>
          </w:p>
        </w:tc>
      </w:tr>
      <w:tr>
        <w:tc>
          <w:tcPr>
            <w:tcW w:type="dxa" w:w="907"/>
          </w:tcPr>
          <w:p>
            <w:pPr>
              <w:spacing w:after="20"/>
            </w:pPr>
            <w:r>
              <w:rPr>
                <w:rFonts w:ascii="Arial" w:hAnsi="Arial"/>
                <w:b w:val="0"/>
                <w:sz w:val="14"/>
              </w:rPr>
              <w:t>H3320</w:t>
            </w:r>
          </w:p>
        </w:tc>
        <w:tc>
          <w:tcPr>
            <w:tcW w:type="dxa" w:w="2608"/>
          </w:tcPr>
          <w:p>
            <w:pPr>
              <w:spacing w:after="20"/>
            </w:pPr>
            <w:r>
              <w:rPr>
                <w:rFonts w:ascii="Consolas" w:hAnsi="Consolas"/>
                <w:b w:val="0"/>
                <w:sz w:val="14"/>
              </w:rPr>
              <w:t>=​LOWER(​_Country_code)&amp;​".mit."&amp;​G3320&amp;​"."&amp;​"pow"&amp;​"."&amp;​ B3320&amp;​".t."&amp;​C2184</w:t>
            </w:r>
          </w:p>
        </w:tc>
        <w:tc>
          <w:tcPr>
            <w:tcW w:type="dxa" w:w="2608"/>
          </w:tcPr>
          <w:p>
            <w:pPr>
              <w:spacing w:after="20"/>
            </w:pPr>
            <w:r>
              <w:rPr>
                <w:rFonts w:ascii="Consolas" w:hAnsi="Consolas"/>
                <w:b w:val="0"/>
                <w:sz w:val="14"/>
              </w:rPr>
              <w:t>=​LOWER(​_Country_code)&amp;​".mit."&amp;​G3320&amp;​"."&amp;​"pow"&amp;​"."&amp;​ B3320&amp;​".t."&amp;​C2173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H9636: paste the baseline cells (Paste Special, Formulas; +6,316 rows)</w:t>
            </w:r>
          </w:p>
        </w:tc>
      </w:tr>
      <w:tr>
        <w:tc>
          <w:tcPr>
            <w:tcW w:type="dxa" w:w="907"/>
          </w:tcPr>
          <w:p>
            <w:pPr>
              <w:spacing w:after="20"/>
            </w:pPr>
            <w:r>
              <w:rPr>
                <w:rFonts w:ascii="Arial" w:hAnsi="Arial"/>
                <w:b w:val="0"/>
                <w:sz w:val="14"/>
              </w:rPr>
              <w:t>H3321</w:t>
            </w:r>
          </w:p>
        </w:tc>
        <w:tc>
          <w:tcPr>
            <w:tcW w:type="dxa" w:w="2608"/>
          </w:tcPr>
          <w:p>
            <w:pPr>
              <w:spacing w:after="20"/>
            </w:pPr>
            <w:r>
              <w:rPr>
                <w:rFonts w:ascii="Consolas" w:hAnsi="Consolas"/>
                <w:b w:val="0"/>
                <w:sz w:val="14"/>
              </w:rPr>
              <w:t>=​LOWER(​_Country_code)&amp;​".mit."&amp;​G3321&amp;​"."&amp;​"pow"&amp;​"."&amp;​ B3321&amp;​".t."&amp;​C2184</w:t>
            </w:r>
          </w:p>
        </w:tc>
        <w:tc>
          <w:tcPr>
            <w:tcW w:type="dxa" w:w="2608"/>
          </w:tcPr>
          <w:p>
            <w:pPr>
              <w:spacing w:after="20"/>
            </w:pPr>
            <w:r>
              <w:rPr>
                <w:rFonts w:ascii="Consolas" w:hAnsi="Consolas"/>
                <w:b w:val="0"/>
                <w:sz w:val="14"/>
              </w:rPr>
              <w:t>=​LOWER(​_Country_code)&amp;​".mit."&amp;​G3321&amp;​"."&amp;​"pow"&amp;​"."&amp;​ B3321&amp;​".t."&amp;​C2173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H9637: paste the baseline cells (Paste Special, Formulas; +6,316 rows)</w:t>
            </w:r>
          </w:p>
        </w:tc>
      </w:tr>
      <w:tr>
        <w:tc>
          <w:tcPr>
            <w:tcW w:type="dxa" w:w="907"/>
          </w:tcPr>
          <w:p>
            <w:pPr>
              <w:spacing w:after="20"/>
            </w:pPr>
            <w:r>
              <w:rPr>
                <w:rFonts w:ascii="Arial" w:hAnsi="Arial"/>
                <w:b w:val="0"/>
                <w:sz w:val="14"/>
              </w:rPr>
              <w:t>H3322</w:t>
            </w:r>
          </w:p>
        </w:tc>
        <w:tc>
          <w:tcPr>
            <w:tcW w:type="dxa" w:w="2608"/>
          </w:tcPr>
          <w:p>
            <w:pPr>
              <w:spacing w:after="20"/>
            </w:pPr>
            <w:r>
              <w:rPr>
                <w:rFonts w:ascii="Consolas" w:hAnsi="Consolas"/>
                <w:b w:val="0"/>
                <w:sz w:val="14"/>
              </w:rPr>
              <w:t>=​LOWER(​_Country_code)&amp;​".mit."&amp;​G3322&amp;​"."&amp;​"pow"&amp;​"."&amp;​ B3322&amp;​".t."&amp;​C2184</w:t>
            </w:r>
          </w:p>
        </w:tc>
        <w:tc>
          <w:tcPr>
            <w:tcW w:type="dxa" w:w="2608"/>
          </w:tcPr>
          <w:p>
            <w:pPr>
              <w:spacing w:after="20"/>
            </w:pPr>
            <w:r>
              <w:rPr>
                <w:rFonts w:ascii="Consolas" w:hAnsi="Consolas"/>
                <w:b w:val="0"/>
                <w:sz w:val="14"/>
              </w:rPr>
              <w:t>=​LOWER(​_Country_code)&amp;​".mit."&amp;​G3322&amp;​"."&amp;​"pow"&amp;​"."&amp;​ B3322&amp;​".t."&amp;​C2173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H9638: paste the baseline cells (Paste Special, Formulas; +6,316 rows)</w:t>
            </w:r>
          </w:p>
        </w:tc>
      </w:tr>
      <w:tr>
        <w:tc>
          <w:tcPr>
            <w:tcW w:type="dxa" w:w="907"/>
          </w:tcPr>
          <w:p>
            <w:pPr>
              <w:spacing w:after="20"/>
            </w:pPr>
            <w:r>
              <w:rPr>
                <w:rFonts w:ascii="Arial" w:hAnsi="Arial"/>
                <w:b w:val="0"/>
                <w:sz w:val="14"/>
              </w:rPr>
              <w:t>H3323</w:t>
            </w:r>
          </w:p>
        </w:tc>
        <w:tc>
          <w:tcPr>
            <w:tcW w:type="dxa" w:w="2608"/>
          </w:tcPr>
          <w:p>
            <w:pPr>
              <w:spacing w:after="20"/>
            </w:pPr>
            <w:r>
              <w:rPr>
                <w:rFonts w:ascii="Consolas" w:hAnsi="Consolas"/>
                <w:b w:val="0"/>
                <w:sz w:val="14"/>
              </w:rPr>
              <w:t>=​LOWER(​_Country_code)&amp;​".mit."&amp;​G3323&amp;​"."&amp;​"pow"&amp;​"."&amp;​ B3323&amp;​".t."&amp;​C2184</w:t>
            </w:r>
          </w:p>
        </w:tc>
        <w:tc>
          <w:tcPr>
            <w:tcW w:type="dxa" w:w="2608"/>
          </w:tcPr>
          <w:p>
            <w:pPr>
              <w:spacing w:after="20"/>
            </w:pPr>
            <w:r>
              <w:rPr>
                <w:rFonts w:ascii="Consolas" w:hAnsi="Consolas"/>
                <w:b w:val="0"/>
                <w:sz w:val="14"/>
              </w:rPr>
              <w:t>=​LOWER(​_Country_code)&amp;​".mit."&amp;​G3323&amp;​"."&amp;​"pow"&amp;​"."&amp;​ B3323&amp;​".t."&amp;​C2173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H9639: paste the baseline cells (Paste Special, Formulas; +6,316 rows)</w:t>
            </w:r>
          </w:p>
        </w:tc>
      </w:tr>
      <w:tr>
        <w:tc>
          <w:tcPr>
            <w:tcW w:type="dxa" w:w="907"/>
          </w:tcPr>
          <w:p>
            <w:pPr>
              <w:spacing w:after="20"/>
            </w:pPr>
            <w:r>
              <w:rPr>
                <w:rFonts w:ascii="Arial" w:hAnsi="Arial"/>
                <w:b w:val="0"/>
                <w:sz w:val="14"/>
              </w:rPr>
              <w:t>G3474</w:t>
            </w:r>
          </w:p>
        </w:tc>
        <w:tc>
          <w:tcPr>
            <w:tcW w:type="dxa" w:w="2608"/>
          </w:tcPr>
          <w:p>
            <w:pPr>
              <w:spacing w:after="20"/>
            </w:pPr>
            <w:r>
              <w:rPr>
                <w:rFonts w:ascii="Consolas" w:hAnsi="Consolas"/>
                <w:b w:val="0"/>
                <w:sz w:val="14"/>
              </w:rPr>
              <w:t>gnc</w:t>
            </w:r>
          </w:p>
        </w:tc>
        <w:tc>
          <w:tcPr>
            <w:tcW w:type="dxa" w:w="2608"/>
          </w:tcPr>
          <w:p>
            <w:pPr>
              <w:spacing w:after="20"/>
            </w:pPr>
            <w:r>
              <w:rPr>
                <w:rFonts w:ascii="Consolas" w:hAnsi="Consolas"/>
                <w:b w:val="0"/>
                <w:sz w:val="14"/>
              </w:rPr>
              <w:t>gnb</w:t>
            </w:r>
          </w:p>
        </w:tc>
        <w:tc>
          <w:tcPr>
            <w:tcW w:type="dxa" w:w="1247"/>
          </w:tcPr>
          <w:p>
            <w:pPr>
              <w:spacing w:after="20"/>
            </w:pPr>
            <w:r>
              <w:rPr>
                <w:rFonts w:ascii="Arial" w:hAnsi="Arial"/>
                <w:b w:val="0"/>
                <w:sz w:val="14"/>
              </w:rPr>
              <w:t>G3474:G3482 (constant)</w:t>
            </w:r>
          </w:p>
        </w:tc>
        <w:tc>
          <w:tcPr>
            <w:tcW w:type="dxa" w:w="1701"/>
          </w:tcPr>
          <w:p>
            <w:pPr>
              <w:spacing w:after="20"/>
            </w:pPr>
            <w:r>
              <w:rPr>
                <w:rFonts w:ascii="Arial" w:hAnsi="Arial"/>
                <w:b w:val="0"/>
                <w:sz w:val="14"/>
              </w:rPr>
              <w:t>G9790:G9798: the same constant</w:t>
            </w:r>
          </w:p>
        </w:tc>
      </w:tr>
      <w:tr>
        <w:tc>
          <w:tcPr>
            <w:tcW w:type="dxa" w:w="907"/>
          </w:tcPr>
          <w:p>
            <w:pPr>
              <w:spacing w:after="20"/>
            </w:pPr>
            <w:r>
              <w:rPr>
                <w:rFonts w:ascii="Arial" w:hAnsi="Arial"/>
                <w:b w:val="0"/>
                <w:sz w:val="14"/>
              </w:rPr>
              <w:t>H3474</w:t>
            </w:r>
          </w:p>
        </w:tc>
        <w:tc>
          <w:tcPr>
            <w:tcW w:type="dxa" w:w="2608"/>
          </w:tcPr>
          <w:p>
            <w:pPr>
              <w:spacing w:after="20"/>
            </w:pPr>
            <w:r>
              <w:rPr>
                <w:rFonts w:ascii="Consolas" w:hAnsi="Consolas"/>
                <w:b w:val="0"/>
                <w:sz w:val="14"/>
              </w:rPr>
              <w:t>=​LOWER(​_Country_code)&amp;​".mit."&amp;​G3474&amp;​"."&amp;​"pow"&amp;​"."&amp;​ B3474&amp;​".t."&amp;​C2033</w:t>
            </w:r>
          </w:p>
        </w:tc>
        <w:tc>
          <w:tcPr>
            <w:tcW w:type="dxa" w:w="2608"/>
          </w:tcPr>
          <w:p>
            <w:pPr>
              <w:spacing w:after="20"/>
            </w:pPr>
            <w:r>
              <w:rPr>
                <w:rFonts w:ascii="Consolas" w:hAnsi="Consolas"/>
                <w:b w:val="0"/>
                <w:sz w:val="14"/>
              </w:rPr>
              <w:t>=​LOWER(​_Country_code)&amp;​".mit."&amp;​G3474&amp;​"."&amp;​"pow"&amp;​"."&amp;​ B3474&amp;​".t."&amp;​C2173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H9790: paste the baseline cells (Paste Special, Formulas; +6,316 rows)</w:t>
            </w:r>
          </w:p>
        </w:tc>
      </w:tr>
      <w:tr>
        <w:tc>
          <w:tcPr>
            <w:tcW w:type="dxa" w:w="907"/>
          </w:tcPr>
          <w:p>
            <w:pPr>
              <w:spacing w:after="20"/>
            </w:pPr>
            <w:r>
              <w:rPr>
                <w:rFonts w:ascii="Arial" w:hAnsi="Arial"/>
                <w:b w:val="0"/>
                <w:sz w:val="14"/>
              </w:rPr>
              <w:t>H3475</w:t>
            </w:r>
          </w:p>
        </w:tc>
        <w:tc>
          <w:tcPr>
            <w:tcW w:type="dxa" w:w="2608"/>
          </w:tcPr>
          <w:p>
            <w:pPr>
              <w:spacing w:after="20"/>
            </w:pPr>
            <w:r>
              <w:rPr>
                <w:rFonts w:ascii="Consolas" w:hAnsi="Consolas"/>
                <w:b w:val="0"/>
                <w:sz w:val="14"/>
              </w:rPr>
              <w:t>=​LOWER(​_Country_code)&amp;​".mit."&amp;​G3475&amp;​"."&amp;​"pow"&amp;​"."&amp;​ B3475&amp;​".t."&amp;​C2033</w:t>
            </w:r>
          </w:p>
        </w:tc>
        <w:tc>
          <w:tcPr>
            <w:tcW w:type="dxa" w:w="2608"/>
          </w:tcPr>
          <w:p>
            <w:pPr>
              <w:spacing w:after="20"/>
            </w:pPr>
            <w:r>
              <w:rPr>
                <w:rFonts w:ascii="Consolas" w:hAnsi="Consolas"/>
                <w:b w:val="0"/>
                <w:sz w:val="14"/>
              </w:rPr>
              <w:t>=​LOWER(​_Country_code)&amp;​".mit."&amp;​G3475&amp;​"."&amp;​"pow"&amp;​"."&amp;​ B3475&amp;​".t."&amp;​C2173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H9791: paste the baseline cells (Paste Special, Formulas; +6,316 rows)</w:t>
            </w:r>
          </w:p>
        </w:tc>
      </w:tr>
      <w:tr>
        <w:tc>
          <w:tcPr>
            <w:tcW w:type="dxa" w:w="907"/>
          </w:tcPr>
          <w:p>
            <w:pPr>
              <w:spacing w:after="20"/>
            </w:pPr>
            <w:r>
              <w:rPr>
                <w:rFonts w:ascii="Arial" w:hAnsi="Arial"/>
                <w:b w:val="0"/>
                <w:sz w:val="14"/>
              </w:rPr>
              <w:t>H3476</w:t>
            </w:r>
          </w:p>
        </w:tc>
        <w:tc>
          <w:tcPr>
            <w:tcW w:type="dxa" w:w="2608"/>
          </w:tcPr>
          <w:p>
            <w:pPr>
              <w:spacing w:after="20"/>
            </w:pPr>
            <w:r>
              <w:rPr>
                <w:rFonts w:ascii="Consolas" w:hAnsi="Consolas"/>
                <w:b w:val="0"/>
                <w:sz w:val="14"/>
              </w:rPr>
              <w:t>=​LOWER(​_Country_code)&amp;​".mit."&amp;​G3476&amp;​"."&amp;​"pow"&amp;​"."&amp;​ B3476&amp;​".t."&amp;​C2033</w:t>
            </w:r>
          </w:p>
        </w:tc>
        <w:tc>
          <w:tcPr>
            <w:tcW w:type="dxa" w:w="2608"/>
          </w:tcPr>
          <w:p>
            <w:pPr>
              <w:spacing w:after="20"/>
            </w:pPr>
            <w:r>
              <w:rPr>
                <w:rFonts w:ascii="Consolas" w:hAnsi="Consolas"/>
                <w:b w:val="0"/>
                <w:sz w:val="14"/>
              </w:rPr>
              <w:t>=​LOWER(​_Country_code)&amp;​".mit."&amp;​G3476&amp;​"."&amp;​"pow"&amp;​"."&amp;​ B3476&amp;​".t."&amp;​C2173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H9792: paste the baseline cells (Paste Special, Formulas; +6,316 rows)</w:t>
            </w:r>
          </w:p>
        </w:tc>
      </w:tr>
      <w:tr>
        <w:tc>
          <w:tcPr>
            <w:tcW w:type="dxa" w:w="907"/>
          </w:tcPr>
          <w:p>
            <w:pPr>
              <w:spacing w:after="20"/>
            </w:pPr>
            <w:r>
              <w:rPr>
                <w:rFonts w:ascii="Arial" w:hAnsi="Arial"/>
                <w:b w:val="0"/>
                <w:sz w:val="14"/>
              </w:rPr>
              <w:t>H3477</w:t>
            </w:r>
          </w:p>
        </w:tc>
        <w:tc>
          <w:tcPr>
            <w:tcW w:type="dxa" w:w="2608"/>
          </w:tcPr>
          <w:p>
            <w:pPr>
              <w:spacing w:after="20"/>
            </w:pPr>
            <w:r>
              <w:rPr>
                <w:rFonts w:ascii="Consolas" w:hAnsi="Consolas"/>
                <w:b w:val="0"/>
                <w:sz w:val="14"/>
              </w:rPr>
              <w:t>=​LOWER(​_Country_code)&amp;​".mit."&amp;​G3477&amp;​"."&amp;​"pow"&amp;​"."&amp;​ B3477&amp;​".t."&amp;​C2033</w:t>
            </w:r>
          </w:p>
        </w:tc>
        <w:tc>
          <w:tcPr>
            <w:tcW w:type="dxa" w:w="2608"/>
          </w:tcPr>
          <w:p>
            <w:pPr>
              <w:spacing w:after="20"/>
            </w:pPr>
            <w:r>
              <w:rPr>
                <w:rFonts w:ascii="Consolas" w:hAnsi="Consolas"/>
                <w:b w:val="0"/>
                <w:sz w:val="14"/>
              </w:rPr>
              <w:t>=​LOWER(​_Country_code)&amp;​".mit."&amp;​G3477&amp;​"."&amp;​"pow"&amp;​"."&amp;​ B3477&amp;​".t."&amp;​C2173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H9793: paste the baseline cells (Paste Special, Formulas; +6,316 rows)</w:t>
            </w:r>
          </w:p>
        </w:tc>
      </w:tr>
      <w:tr>
        <w:tc>
          <w:tcPr>
            <w:tcW w:type="dxa" w:w="907"/>
          </w:tcPr>
          <w:p>
            <w:pPr>
              <w:spacing w:after="20"/>
            </w:pPr>
            <w:r>
              <w:rPr>
                <w:rFonts w:ascii="Arial" w:hAnsi="Arial"/>
                <w:b w:val="0"/>
                <w:sz w:val="14"/>
              </w:rPr>
              <w:t>H3478</w:t>
            </w:r>
          </w:p>
        </w:tc>
        <w:tc>
          <w:tcPr>
            <w:tcW w:type="dxa" w:w="2608"/>
          </w:tcPr>
          <w:p>
            <w:pPr>
              <w:spacing w:after="20"/>
            </w:pPr>
            <w:r>
              <w:rPr>
                <w:rFonts w:ascii="Consolas" w:hAnsi="Consolas"/>
                <w:b w:val="0"/>
                <w:sz w:val="14"/>
              </w:rPr>
              <w:t>=​LOWER(​_Country_code)&amp;​".mit."&amp;​G3478&amp;​"."&amp;​"pow"&amp;​"."&amp;​ B3478&amp;​".t."&amp;​C2033</w:t>
            </w:r>
          </w:p>
        </w:tc>
        <w:tc>
          <w:tcPr>
            <w:tcW w:type="dxa" w:w="2608"/>
          </w:tcPr>
          <w:p>
            <w:pPr>
              <w:spacing w:after="20"/>
            </w:pPr>
            <w:r>
              <w:rPr>
                <w:rFonts w:ascii="Consolas" w:hAnsi="Consolas"/>
                <w:b w:val="0"/>
                <w:sz w:val="14"/>
              </w:rPr>
              <w:t>=​LOWER(​_Country_code)&amp;​".mit."&amp;​G3478&amp;​"."&amp;​"pow"&amp;​"."&amp;​ B3478&amp;​".t."&amp;​C2173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H9794: paste the baseline cells (Paste Special, Formulas; +6,316 rows)</w:t>
            </w:r>
          </w:p>
        </w:tc>
      </w:tr>
      <w:tr>
        <w:tc>
          <w:tcPr>
            <w:tcW w:type="dxa" w:w="907"/>
          </w:tcPr>
          <w:p>
            <w:pPr>
              <w:spacing w:after="20"/>
            </w:pPr>
            <w:r>
              <w:rPr>
                <w:rFonts w:ascii="Arial" w:hAnsi="Arial"/>
                <w:b w:val="0"/>
                <w:sz w:val="14"/>
              </w:rPr>
              <w:t>H3479</w:t>
            </w:r>
          </w:p>
        </w:tc>
        <w:tc>
          <w:tcPr>
            <w:tcW w:type="dxa" w:w="2608"/>
          </w:tcPr>
          <w:p>
            <w:pPr>
              <w:spacing w:after="20"/>
            </w:pPr>
            <w:r>
              <w:rPr>
                <w:rFonts w:ascii="Consolas" w:hAnsi="Consolas"/>
                <w:b w:val="0"/>
                <w:sz w:val="14"/>
              </w:rPr>
              <w:t>=​LOWER(​_Country_code)&amp;​".mit."&amp;​G3479&amp;​"."&amp;​"pow"&amp;​"."&amp;​ B3479&amp;​".t."&amp;​C2033</w:t>
            </w:r>
          </w:p>
        </w:tc>
        <w:tc>
          <w:tcPr>
            <w:tcW w:type="dxa" w:w="2608"/>
          </w:tcPr>
          <w:p>
            <w:pPr>
              <w:spacing w:after="20"/>
            </w:pPr>
            <w:r>
              <w:rPr>
                <w:rFonts w:ascii="Consolas" w:hAnsi="Consolas"/>
                <w:b w:val="0"/>
                <w:sz w:val="14"/>
              </w:rPr>
              <w:t>=​LOWER(​_Country_code)&amp;​".mit."&amp;​G3479&amp;​"."&amp;​"pow"&amp;​"."&amp;​ B3479&amp;​".t."&amp;​C2173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H9795: paste the baseline cells (Paste Special, Formulas; +6,316 rows)</w:t>
            </w:r>
          </w:p>
        </w:tc>
      </w:tr>
      <w:tr>
        <w:tc>
          <w:tcPr>
            <w:tcW w:type="dxa" w:w="907"/>
          </w:tcPr>
          <w:p>
            <w:pPr>
              <w:spacing w:after="20"/>
            </w:pPr>
            <w:r>
              <w:rPr>
                <w:rFonts w:ascii="Arial" w:hAnsi="Arial"/>
                <w:b w:val="0"/>
                <w:sz w:val="14"/>
              </w:rPr>
              <w:t>H3480</w:t>
            </w:r>
          </w:p>
        </w:tc>
        <w:tc>
          <w:tcPr>
            <w:tcW w:type="dxa" w:w="2608"/>
          </w:tcPr>
          <w:p>
            <w:pPr>
              <w:spacing w:after="20"/>
            </w:pPr>
            <w:r>
              <w:rPr>
                <w:rFonts w:ascii="Consolas" w:hAnsi="Consolas"/>
                <w:b w:val="0"/>
                <w:sz w:val="14"/>
              </w:rPr>
              <w:t>=​LOWER(​_Country_code)&amp;​".mit."&amp;​G3480&amp;​"."&amp;​"pow"&amp;​"."&amp;​ B3480&amp;​".t."&amp;​C2033</w:t>
            </w:r>
          </w:p>
        </w:tc>
        <w:tc>
          <w:tcPr>
            <w:tcW w:type="dxa" w:w="2608"/>
          </w:tcPr>
          <w:p>
            <w:pPr>
              <w:spacing w:after="20"/>
            </w:pPr>
            <w:r>
              <w:rPr>
                <w:rFonts w:ascii="Consolas" w:hAnsi="Consolas"/>
                <w:b w:val="0"/>
                <w:sz w:val="14"/>
              </w:rPr>
              <w:t>=​LOWER(​_Country_code)&amp;​".mit."&amp;​G3480&amp;​"."&amp;​"pow"&amp;​"."&amp;​ B3480&amp;​".t."&amp;​C2173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H9796: paste the baseline cells (Paste Special, Formulas; +6,316 rows)</w:t>
            </w:r>
          </w:p>
        </w:tc>
      </w:tr>
      <w:tr>
        <w:tc>
          <w:tcPr>
            <w:tcW w:type="dxa" w:w="907"/>
          </w:tcPr>
          <w:p>
            <w:pPr>
              <w:spacing w:after="20"/>
            </w:pPr>
            <w:r>
              <w:rPr>
                <w:rFonts w:ascii="Arial" w:hAnsi="Arial"/>
                <w:b w:val="0"/>
                <w:sz w:val="14"/>
              </w:rPr>
              <w:t>H3481</w:t>
            </w:r>
          </w:p>
        </w:tc>
        <w:tc>
          <w:tcPr>
            <w:tcW w:type="dxa" w:w="2608"/>
          </w:tcPr>
          <w:p>
            <w:pPr>
              <w:spacing w:after="20"/>
            </w:pPr>
            <w:r>
              <w:rPr>
                <w:rFonts w:ascii="Consolas" w:hAnsi="Consolas"/>
                <w:b w:val="0"/>
                <w:sz w:val="14"/>
              </w:rPr>
              <w:t>=​LOWER(​_Country_code)&amp;​".mit."&amp;​G3481&amp;​"."&amp;​"pow"&amp;​"."&amp;​ B3481&amp;​".t."&amp;​C2033</w:t>
            </w:r>
          </w:p>
        </w:tc>
        <w:tc>
          <w:tcPr>
            <w:tcW w:type="dxa" w:w="2608"/>
          </w:tcPr>
          <w:p>
            <w:pPr>
              <w:spacing w:after="20"/>
            </w:pPr>
            <w:r>
              <w:rPr>
                <w:rFonts w:ascii="Consolas" w:hAnsi="Consolas"/>
                <w:b w:val="0"/>
                <w:sz w:val="14"/>
              </w:rPr>
              <w:t>=​LOWER(​_Country_code)&amp;​".mit."&amp;​G3481&amp;​"."&amp;​"pow"&amp;​"."&amp;​ B3481&amp;​".t."&amp;​C2173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H9797: paste the baseline cells (Paste Special, Formulas; +6,316 rows)</w:t>
            </w:r>
          </w:p>
        </w:tc>
      </w:tr>
      <w:tr>
        <w:tc>
          <w:tcPr>
            <w:tcW w:type="dxa" w:w="907"/>
          </w:tcPr>
          <w:p>
            <w:pPr>
              <w:spacing w:after="20"/>
            </w:pPr>
            <w:r>
              <w:rPr>
                <w:rFonts w:ascii="Arial" w:hAnsi="Arial"/>
                <w:b w:val="0"/>
                <w:sz w:val="14"/>
              </w:rPr>
              <w:t>H3482</w:t>
            </w:r>
          </w:p>
        </w:tc>
        <w:tc>
          <w:tcPr>
            <w:tcW w:type="dxa" w:w="2608"/>
          </w:tcPr>
          <w:p>
            <w:pPr>
              <w:spacing w:after="20"/>
            </w:pPr>
            <w:r>
              <w:rPr>
                <w:rFonts w:ascii="Consolas" w:hAnsi="Consolas"/>
                <w:b w:val="0"/>
                <w:sz w:val="14"/>
              </w:rPr>
              <w:t>=​LOWER(​_Country_code)&amp;​".mit."&amp;​G3482&amp;​"."&amp;​"pow"&amp;​"."&amp;​ B3482&amp;​".t."&amp;​C2033</w:t>
            </w:r>
          </w:p>
        </w:tc>
        <w:tc>
          <w:tcPr>
            <w:tcW w:type="dxa" w:w="2608"/>
          </w:tcPr>
          <w:p>
            <w:pPr>
              <w:spacing w:after="20"/>
            </w:pPr>
            <w:r>
              <w:rPr>
                <w:rFonts w:ascii="Consolas" w:hAnsi="Consolas"/>
                <w:b w:val="0"/>
                <w:sz w:val="14"/>
              </w:rPr>
              <w:t>=​LOWER(​_Country_code)&amp;​".mit."&amp;​G3482&amp;​"."&amp;​"pow"&amp;​"."&amp;​ B3482&amp;​".t."&amp;​C2173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H9798: paste the baseline cells (Paste Special, Formulas; +6,316 rows)</w:t>
            </w:r>
          </w:p>
        </w:tc>
      </w:tr>
      <w:tr>
        <w:tc>
          <w:tcPr>
            <w:tcW w:type="dxa" w:w="907"/>
          </w:tcPr>
          <w:p>
            <w:pPr>
              <w:spacing w:after="20"/>
            </w:pPr>
            <w:r>
              <w:rPr>
                <w:rFonts w:ascii="Arial" w:hAnsi="Arial"/>
                <w:b w:val="0"/>
                <w:sz w:val="14"/>
              </w:rPr>
              <w:t>H3225</w:t>
            </w:r>
          </w:p>
        </w:tc>
        <w:tc>
          <w:tcPr>
            <w:tcW w:type="dxa" w:w="2608"/>
          </w:tcPr>
          <w:p>
            <w:pPr>
              <w:spacing w:after="20"/>
            </w:pPr>
            <w:r>
              <w:rPr>
                <w:rFonts w:ascii="Consolas" w:hAnsi="Consolas"/>
                <w:b w:val="0"/>
                <w:sz w:val="14"/>
              </w:rPr>
              <w:t>=​LOWER(​_Country_code)&amp;​".mit."&amp;​G3225&amp;​"."&amp;​"pow"&amp;​"."&amp;​ B3225&amp;​".t."&amp;​C$1678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H9541: clear</w:t>
            </w:r>
          </w:p>
        </w:tc>
      </w:tr>
      <w:tr>
        <w:tc>
          <w:tcPr>
            <w:tcW w:type="dxa" w:w="907"/>
          </w:tcPr>
          <w:p>
            <w:pPr>
              <w:spacing w:after="20"/>
            </w:pPr>
            <w:r>
              <w:rPr>
                <w:rFonts w:ascii="Arial" w:hAnsi="Arial"/>
                <w:b w:val="0"/>
                <w:sz w:val="14"/>
              </w:rPr>
              <w:t>H3226</w:t>
            </w:r>
          </w:p>
        </w:tc>
        <w:tc>
          <w:tcPr>
            <w:tcW w:type="dxa" w:w="2608"/>
          </w:tcPr>
          <w:p>
            <w:pPr>
              <w:spacing w:after="20"/>
            </w:pPr>
            <w:r>
              <w:rPr>
                <w:rFonts w:ascii="Consolas" w:hAnsi="Consolas"/>
                <w:b w:val="0"/>
                <w:sz w:val="14"/>
              </w:rPr>
              <w:t>=​LOWER(​_Country_code)&amp;​".mit."&amp;​G3226&amp;​"."&amp;​"pow"&amp;​"."&amp;​ B3226&amp;​".t."&amp;​C$1678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H9542: clear</w:t>
            </w:r>
          </w:p>
        </w:tc>
      </w:tr>
      <w:tr>
        <w:tc>
          <w:tcPr>
            <w:tcW w:type="dxa" w:w="907"/>
          </w:tcPr>
          <w:p>
            <w:pPr>
              <w:spacing w:after="20"/>
            </w:pPr>
            <w:r>
              <w:rPr>
                <w:rFonts w:ascii="Arial" w:hAnsi="Arial"/>
                <w:b w:val="0"/>
                <w:sz w:val="14"/>
              </w:rPr>
              <w:t>H3227</w:t>
            </w:r>
          </w:p>
        </w:tc>
        <w:tc>
          <w:tcPr>
            <w:tcW w:type="dxa" w:w="2608"/>
          </w:tcPr>
          <w:p>
            <w:pPr>
              <w:spacing w:after="20"/>
            </w:pPr>
            <w:r>
              <w:rPr>
                <w:rFonts w:ascii="Consolas" w:hAnsi="Consolas"/>
                <w:b w:val="0"/>
                <w:sz w:val="14"/>
              </w:rPr>
              <w:t>=​LOWER(​_Country_code)&amp;​".mit."&amp;​G3227&amp;​"."&amp;​"pow"&amp;​"."&amp;​ B3227&amp;​".t."&amp;​C$1678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H9543: clear</w:t>
            </w:r>
          </w:p>
        </w:tc>
      </w:tr>
      <w:tr>
        <w:tc>
          <w:tcPr>
            <w:tcW w:type="dxa" w:w="907"/>
          </w:tcPr>
          <w:p>
            <w:pPr>
              <w:spacing w:after="20"/>
            </w:pPr>
            <w:r>
              <w:rPr>
                <w:rFonts w:ascii="Arial" w:hAnsi="Arial"/>
                <w:b w:val="0"/>
                <w:sz w:val="14"/>
              </w:rPr>
              <w:t>H3228</w:t>
            </w:r>
          </w:p>
        </w:tc>
        <w:tc>
          <w:tcPr>
            <w:tcW w:type="dxa" w:w="2608"/>
          </w:tcPr>
          <w:p>
            <w:pPr>
              <w:spacing w:after="20"/>
            </w:pPr>
            <w:r>
              <w:rPr>
                <w:rFonts w:ascii="Consolas" w:hAnsi="Consolas"/>
                <w:b w:val="0"/>
                <w:sz w:val="14"/>
              </w:rPr>
              <w:t>=​LOWER(​_Country_code)&amp;​".mit."&amp;​G3228&amp;​"."&amp;​"pow"&amp;​"."&amp;​ B3228&amp;​".t."&amp;​C$1678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H9544: clear</w:t>
            </w:r>
          </w:p>
        </w:tc>
      </w:tr>
      <w:tr>
        <w:tc>
          <w:tcPr>
            <w:tcW w:type="dxa" w:w="907"/>
          </w:tcPr>
          <w:p>
            <w:pPr>
              <w:spacing w:after="20"/>
            </w:pPr>
            <w:r>
              <w:rPr>
                <w:rFonts w:ascii="Arial" w:hAnsi="Arial"/>
                <w:b w:val="0"/>
                <w:sz w:val="14"/>
              </w:rPr>
              <w:t>H3229</w:t>
            </w:r>
          </w:p>
        </w:tc>
        <w:tc>
          <w:tcPr>
            <w:tcW w:type="dxa" w:w="2608"/>
          </w:tcPr>
          <w:p>
            <w:pPr>
              <w:spacing w:after="20"/>
            </w:pPr>
            <w:r>
              <w:rPr>
                <w:rFonts w:ascii="Consolas" w:hAnsi="Consolas"/>
                <w:b w:val="0"/>
                <w:sz w:val="14"/>
              </w:rPr>
              <w:t>=​LOWER(​_Country_code)&amp;​".mit."&amp;​G3229&amp;​"."&amp;​"pow"&amp;​"."&amp;​ B3229&amp;​".t."&amp;​C$1678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H9545: clear</w:t>
            </w:r>
          </w:p>
        </w:tc>
      </w:tr>
      <w:tr>
        <w:tc>
          <w:tcPr>
            <w:tcW w:type="dxa" w:w="907"/>
          </w:tcPr>
          <w:p>
            <w:pPr>
              <w:spacing w:after="20"/>
            </w:pPr>
            <w:r>
              <w:rPr>
                <w:rFonts w:ascii="Arial" w:hAnsi="Arial"/>
                <w:b w:val="0"/>
                <w:sz w:val="14"/>
              </w:rPr>
              <w:t>H3230</w:t>
            </w:r>
          </w:p>
        </w:tc>
        <w:tc>
          <w:tcPr>
            <w:tcW w:type="dxa" w:w="2608"/>
          </w:tcPr>
          <w:p>
            <w:pPr>
              <w:spacing w:after="20"/>
            </w:pPr>
            <w:r>
              <w:rPr>
                <w:rFonts w:ascii="Consolas" w:hAnsi="Consolas"/>
                <w:b w:val="0"/>
                <w:sz w:val="14"/>
              </w:rPr>
              <w:t>=​LOWER(​_Country_code)&amp;​".mit."&amp;​G3230&amp;​"."&amp;​"pow"&amp;​"."&amp;​ B3230&amp;​".t."&amp;​C$1678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H9546: clear</w:t>
            </w:r>
          </w:p>
        </w:tc>
      </w:tr>
      <w:tr>
        <w:tc>
          <w:tcPr>
            <w:tcW w:type="dxa" w:w="907"/>
          </w:tcPr>
          <w:p>
            <w:pPr>
              <w:spacing w:after="20"/>
            </w:pPr>
            <w:r>
              <w:rPr>
                <w:rFonts w:ascii="Arial" w:hAnsi="Arial"/>
                <w:b w:val="0"/>
                <w:sz w:val="14"/>
              </w:rPr>
              <w:t>H3231</w:t>
            </w:r>
          </w:p>
        </w:tc>
        <w:tc>
          <w:tcPr>
            <w:tcW w:type="dxa" w:w="2608"/>
          </w:tcPr>
          <w:p>
            <w:pPr>
              <w:spacing w:after="20"/>
            </w:pPr>
            <w:r>
              <w:rPr>
                <w:rFonts w:ascii="Consolas" w:hAnsi="Consolas"/>
                <w:b w:val="0"/>
                <w:sz w:val="14"/>
              </w:rPr>
              <w:t>=​LOWER(​_Country_code)&amp;​".mit."&amp;​G3231&amp;​"."&amp;​"pow"&amp;​"."&amp;​ B3231&amp;​".t."&amp;​C$1678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H9547: clear</w:t>
            </w:r>
          </w:p>
        </w:tc>
      </w:tr>
      <w:tr>
        <w:tc>
          <w:tcPr>
            <w:tcW w:type="dxa" w:w="907"/>
          </w:tcPr>
          <w:p>
            <w:pPr>
              <w:spacing w:after="20"/>
            </w:pPr>
            <w:r>
              <w:rPr>
                <w:rFonts w:ascii="Arial" w:hAnsi="Arial"/>
                <w:b w:val="0"/>
                <w:sz w:val="14"/>
              </w:rPr>
              <w:t>H3232</w:t>
            </w:r>
          </w:p>
        </w:tc>
        <w:tc>
          <w:tcPr>
            <w:tcW w:type="dxa" w:w="2608"/>
          </w:tcPr>
          <w:p>
            <w:pPr>
              <w:spacing w:after="20"/>
            </w:pPr>
            <w:r>
              <w:rPr>
                <w:rFonts w:ascii="Consolas" w:hAnsi="Consolas"/>
                <w:b w:val="0"/>
                <w:sz w:val="14"/>
              </w:rPr>
              <w:t>=​LOWER(​_Country_code)&amp;​".mit."&amp;​G3232&amp;​"."&amp;​"pow"&amp;​"."&amp;​ B3232&amp;​".t."&amp;​C$1678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H9548: clear</w:t>
            </w:r>
          </w:p>
        </w:tc>
      </w:tr>
      <w:tr>
        <w:tc>
          <w:tcPr>
            <w:tcW w:type="dxa" w:w="907"/>
          </w:tcPr>
          <w:p>
            <w:pPr>
              <w:spacing w:after="20"/>
            </w:pPr>
            <w:r>
              <w:rPr>
                <w:rFonts w:ascii="Arial" w:hAnsi="Arial"/>
                <w:b w:val="0"/>
                <w:sz w:val="14"/>
              </w:rPr>
              <w:t>H3233</w:t>
            </w:r>
          </w:p>
        </w:tc>
        <w:tc>
          <w:tcPr>
            <w:tcW w:type="dxa" w:w="2608"/>
          </w:tcPr>
          <w:p>
            <w:pPr>
              <w:spacing w:after="20"/>
            </w:pPr>
            <w:r>
              <w:rPr>
                <w:rFonts w:ascii="Consolas" w:hAnsi="Consolas"/>
                <w:b w:val="0"/>
                <w:sz w:val="14"/>
              </w:rPr>
              <w:t>=​LOWER(​_Country_code)&amp;​".mit."&amp;​G3233&amp;​"."&amp;​"pow"&amp;​"."&amp;​ B3233&amp;​".t."&amp;​C$1678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H9549: clear</w:t>
            </w:r>
          </w:p>
        </w:tc>
      </w:tr>
      <w:tr>
        <w:tc>
          <w:tcPr>
            <w:tcW w:type="dxa" w:w="907"/>
          </w:tcPr>
          <w:p>
            <w:pPr>
              <w:spacing w:after="20"/>
            </w:pPr>
            <w:r>
              <w:rPr>
                <w:rFonts w:ascii="Arial" w:hAnsi="Arial"/>
                <w:b w:val="0"/>
                <w:sz w:val="14"/>
              </w:rPr>
              <w:t>G7589</w:t>
            </w:r>
          </w:p>
        </w:tc>
        <w:tc>
          <w:tcPr>
            <w:tcW w:type="dxa" w:w="2608"/>
          </w:tcPr>
          <w:p>
            <w:pPr>
              <w:spacing w:after="20"/>
            </w:pPr>
            <w:r>
              <w:rPr>
                <w:rFonts w:ascii="Consolas" w:hAnsi="Consolas"/>
                <w:b w:val="0"/>
                <w:sz w:val="14"/>
              </w:rPr>
              <w:t>ch4</w:t>
            </w:r>
          </w:p>
        </w:tc>
        <w:tc>
          <w:tcPr>
            <w:tcW w:type="dxa" w:w="2608"/>
          </w:tcPr>
          <w:p>
            <w:pPr>
              <w:spacing w:after="20"/>
            </w:pPr>
            <w:r>
              <w:rPr>
                <w:rFonts w:ascii="Consolas" w:hAnsi="Consolas"/>
                <w:b w:val="0"/>
                <w:sz w:val="14"/>
              </w:rPr>
              <w:t>n2o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G13905: the same constant</w:t>
            </w:r>
          </w:p>
        </w:tc>
      </w:tr>
      <w:tr>
        <w:tc>
          <w:tcPr>
            <w:tcW w:type="dxa" w:w="907"/>
          </w:tcPr>
          <w:p>
            <w:pPr>
              <w:spacing w:after="20"/>
            </w:pPr>
            <w:r>
              <w:rPr>
                <w:rFonts w:ascii="Arial" w:hAnsi="Arial"/>
                <w:b w:val="0"/>
                <w:sz w:val="14"/>
              </w:rPr>
              <w:t>H7589</w:t>
            </w:r>
          </w:p>
        </w:tc>
        <w:tc>
          <w:tcPr>
            <w:tcW w:type="dxa" w:w="2608"/>
          </w:tcPr>
          <w:p>
            <w:pPr>
              <w:spacing w:after="20"/>
            </w:pPr>
            <w:r>
              <w:rPr>
                <w:rFonts w:ascii="Consolas" w:hAnsi="Consolas"/>
                <w:b w:val="0"/>
                <w:sz w:val="14"/>
              </w:rPr>
              <w:t>=​LOWER(​_Country_code)&amp;​".mit.ghg."&amp;​F7589&amp;​"."&amp;​G7589&amp;​"."&amp;​C2174</w:t>
            </w:r>
          </w:p>
        </w:tc>
        <w:tc>
          <w:tcPr>
            <w:tcW w:type="dxa" w:w="2608"/>
          </w:tcPr>
          <w:p>
            <w:pPr>
              <w:spacing w:after="20"/>
            </w:pPr>
            <w:r>
              <w:rPr>
                <w:rFonts w:ascii="Consolas" w:hAnsi="Consolas"/>
                <w:b w:val="0"/>
                <w:sz w:val="14"/>
              </w:rPr>
              <w:t>=​LOWER(​_Country_code)&amp;​".mit.ghg."&amp;​F7589&amp;​"."&amp;​G7589&amp;​"."&amp;​C2173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H13905: paste the baseline cells (Paste Special, Formulas; +6,316 rows)</w:t>
            </w:r>
          </w:p>
        </w:tc>
      </w:tr>
      <w:tr>
        <w:tc>
          <w:tcPr>
            <w:tcW w:type="dxa" w:w="907"/>
          </w:tcPr>
          <w:p>
            <w:pPr>
              <w:spacing w:after="20"/>
            </w:pPr>
            <w:r>
              <w:rPr>
                <w:rFonts w:ascii="Arial" w:hAnsi="Arial"/>
                <w:b w:val="0"/>
                <w:sz w:val="14"/>
              </w:rPr>
              <w:t>F7590</w:t>
            </w:r>
          </w:p>
        </w:tc>
        <w:tc>
          <w:tcPr>
            <w:tcW w:type="dxa" w:w="2608"/>
          </w:tcPr>
          <w:p>
            <w:pPr>
              <w:spacing w:after="20"/>
            </w:pPr>
            <w:r>
              <w:rPr>
                <w:rFonts w:ascii="Consolas" w:hAnsi="Consolas"/>
                <w:b w:val="0"/>
                <w:sz w:val="14"/>
              </w:rPr>
              <w:t>tot.exc</w:t>
            </w:r>
          </w:p>
        </w:tc>
        <w:tc>
          <w:tcPr>
            <w:tcW w:type="dxa" w:w="2608"/>
          </w:tcPr>
          <w:p>
            <w:pPr>
              <w:spacing w:after="20"/>
            </w:pPr>
            <w:r>
              <w:rPr>
                <w:rFonts w:ascii="Consolas" w:hAnsi="Consolas"/>
                <w:b w:val="0"/>
                <w:sz w:val="14"/>
              </w:rPr>
              <w:t>fug</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F13906: the same constant</w:t>
            </w:r>
          </w:p>
        </w:tc>
      </w:tr>
      <w:tr>
        <w:tc>
          <w:tcPr>
            <w:tcW w:type="dxa" w:w="907"/>
          </w:tcPr>
          <w:p>
            <w:pPr>
              <w:spacing w:after="20"/>
            </w:pPr>
            <w:r>
              <w:rPr>
                <w:rFonts w:ascii="Arial" w:hAnsi="Arial"/>
                <w:b w:val="0"/>
                <w:sz w:val="14"/>
              </w:rPr>
              <w:t>H7590</w:t>
            </w:r>
          </w:p>
        </w:tc>
        <w:tc>
          <w:tcPr>
            <w:tcW w:type="dxa" w:w="2608"/>
          </w:tcPr>
          <w:p>
            <w:pPr>
              <w:spacing w:after="20"/>
            </w:pPr>
            <w:r>
              <w:rPr>
                <w:rFonts w:ascii="Consolas" w:hAnsi="Consolas"/>
                <w:b w:val="0"/>
                <w:sz w:val="14"/>
              </w:rPr>
              <w:t>=​LOWER(​_Country_code)&amp;​".mit.ghg."&amp;​F7590&amp;​"."&amp;​G7590&amp;​"."&amp;​C2186</w:t>
            </w:r>
          </w:p>
        </w:tc>
        <w:tc>
          <w:tcPr>
            <w:tcW w:type="dxa" w:w="2608"/>
          </w:tcPr>
          <w:p>
            <w:pPr>
              <w:spacing w:after="20"/>
            </w:pPr>
            <w:r>
              <w:rPr>
                <w:rFonts w:ascii="Consolas" w:hAnsi="Consolas"/>
                <w:b w:val="0"/>
                <w:sz w:val="14"/>
              </w:rPr>
              <w:t>=​LOWER(​_Country_code)&amp;​".mit.ghg."&amp;​F7590&amp;​"."&amp;​G7590&amp;​"."&amp;​C2173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H13906: paste the baseline cells (Paste Special, Formulas; +6,316 rows)</w:t>
            </w:r>
          </w:p>
        </w:tc>
      </w:tr>
      <w:tr>
        <w:tc>
          <w:tcPr>
            <w:tcW w:type="dxa" w:w="907"/>
          </w:tcPr>
          <w:p>
            <w:pPr>
              <w:spacing w:after="20"/>
            </w:pPr>
            <w:r>
              <w:rPr>
                <w:rFonts w:ascii="Arial" w:hAnsi="Arial"/>
                <w:b w:val="0"/>
                <w:sz w:val="14"/>
              </w:rPr>
              <w:t>G17215</w:t>
            </w:r>
          </w:p>
        </w:tc>
        <w:tc>
          <w:tcPr>
            <w:tcW w:type="dxa" w:w="2608"/>
          </w:tcPr>
          <w:p>
            <w:pPr>
              <w:spacing w:after="20"/>
            </w:pPr>
            <w:r>
              <w:rPr>
                <w:rFonts w:ascii="Consolas" w:hAnsi="Consolas"/>
                <w:b w:val="0"/>
                <w:sz w:val="14"/>
              </w:rPr>
              <w:t>=​LOWER(​_Country_code)&amp;​".mit.rev.tot.usd."&amp;​C17215</w:t>
            </w:r>
          </w:p>
        </w:tc>
        <w:tc>
          <w:tcPr>
            <w:tcW w:type="dxa" w:w="2608"/>
          </w:tcPr>
          <w:p>
            <w:pPr>
              <w:spacing w:after="20"/>
            </w:pPr>
            <w:r>
              <w:rPr>
                <w:rFonts w:ascii="Consolas" w:hAnsi="Consolas"/>
                <w:b w:val="0"/>
                <w:sz w:val="14"/>
              </w:rPr>
              <w:t>(​clear:​ difference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H17215</w:t>
            </w:r>
          </w:p>
        </w:tc>
        <w:tc>
          <w:tcPr>
            <w:tcW w:type="dxa" w:w="2608"/>
          </w:tcPr>
          <w:p>
            <w:pPr>
              <w:spacing w:after="20"/>
            </w:pPr>
            <w:r>
              <w:rPr>
                <w:rFonts w:ascii="Consolas" w:hAnsi="Consolas"/>
                <w:b w:val="0"/>
                <w:sz w:val="14"/>
              </w:rPr>
              <w:t>=​G17215</w:t>
            </w:r>
          </w:p>
        </w:tc>
        <w:tc>
          <w:tcPr>
            <w:tcW w:type="dxa" w:w="2608"/>
          </w:tcPr>
          <w:p>
            <w:pPr>
              <w:spacing w:after="20"/>
            </w:pPr>
            <w:r>
              <w:rPr>
                <w:rFonts w:ascii="Consolas" w:hAnsi="Consolas"/>
                <w:b w:val="0"/>
                <w:sz w:val="14"/>
              </w:rPr>
              <w:t>(​clear)</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H7614, H7620 (policy H13930, H13936); readers G18242, G18247 (MTOutputs E84, E89)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R5): n2o.tot and nox.tot carry their own gas.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n2o.tot is new in the file (checked); nox.tot is then only the NOx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H7614</w:t>
            </w:r>
          </w:p>
        </w:tc>
        <w:tc>
          <w:tcPr>
            <w:tcW w:type="dxa" w:w="2608"/>
          </w:tcPr>
          <w:p>
            <w:pPr>
              <w:spacing w:after="20"/>
            </w:pPr>
            <w:r>
              <w:rPr>
                <w:rFonts w:ascii="Consolas" w:hAnsi="Consolas"/>
                <w:b w:val="0"/>
                <w:sz w:val="14"/>
              </w:rPr>
              <w:t>=​LOWER(​_Country_code)&amp;​".mit.nox.tot."&amp;​C2173</w:t>
            </w:r>
          </w:p>
        </w:tc>
        <w:tc>
          <w:tcPr>
            <w:tcW w:type="dxa" w:w="2608"/>
          </w:tcPr>
          <w:p>
            <w:pPr>
              <w:spacing w:after="20"/>
            </w:pPr>
            <w:r>
              <w:rPr>
                <w:rFonts w:ascii="Consolas" w:hAnsi="Consolas"/>
                <w:b w:val="0"/>
                <w:sz w:val="14"/>
              </w:rPr>
              <w:t>=​LOWER(​_Country_code)&amp;​".mit.n2o.tot."&amp;​C2173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H13930: paste the baseline cells (Paste Special, Formulas; +6,316 rows)</w:t>
            </w:r>
          </w:p>
        </w:tc>
      </w:tr>
      <w:tr>
        <w:tc>
          <w:tcPr>
            <w:tcW w:type="dxa" w:w="907"/>
          </w:tcPr>
          <w:p>
            <w:pPr>
              <w:spacing w:after="20"/>
            </w:pPr>
            <w:r>
              <w:rPr>
                <w:rFonts w:ascii="Arial" w:hAnsi="Arial"/>
                <w:b w:val="0"/>
                <w:sz w:val="14"/>
              </w:rPr>
              <w:t>H7620</w:t>
            </w:r>
          </w:p>
        </w:tc>
        <w:tc>
          <w:tcPr>
            <w:tcW w:type="dxa" w:w="2608"/>
          </w:tcPr>
          <w:p>
            <w:pPr>
              <w:spacing w:after="20"/>
            </w:pPr>
            <w:r>
              <w:rPr>
                <w:rFonts w:ascii="Consolas" w:hAnsi="Consolas"/>
                <w:b w:val="0"/>
                <w:sz w:val="14"/>
              </w:rPr>
              <w:t>=​LOWER(​_Country_code)&amp;​".mit.oc.tot."&amp;​C2165</w:t>
            </w:r>
          </w:p>
        </w:tc>
        <w:tc>
          <w:tcPr>
            <w:tcW w:type="dxa" w:w="2608"/>
          </w:tcPr>
          <w:p>
            <w:pPr>
              <w:spacing w:after="20"/>
            </w:pPr>
            <w:r>
              <w:rPr>
                <w:rFonts w:ascii="Consolas" w:hAnsi="Consolas"/>
                <w:b w:val="0"/>
                <w:sz w:val="14"/>
              </w:rPr>
              <w:t>=​LOWER(​_Country_code)&amp;​".mit.nox.tot."&amp;​C2173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H13936: paste the baseline cells (Paste Special, Formulas; +6,316 rows)</w:t>
            </w:r>
          </w:p>
        </w:tc>
      </w:tr>
      <w:tr>
        <w:tc>
          <w:tcPr>
            <w:tcW w:type="dxa" w:w="907"/>
          </w:tcPr>
          <w:p>
            <w:pPr>
              <w:spacing w:after="20"/>
            </w:pPr>
            <w:r>
              <w:rPr>
                <w:rFonts w:ascii="Arial" w:hAnsi="Arial"/>
                <w:b w:val="0"/>
                <w:sz w:val="14"/>
              </w:rPr>
              <w:t>G18242</w:t>
            </w:r>
          </w:p>
        </w:tc>
        <w:tc>
          <w:tcPr>
            <w:tcW w:type="dxa" w:w="2608"/>
          </w:tcPr>
          <w:p>
            <w:pPr>
              <w:spacing w:after="20"/>
            </w:pPr>
            <w:r>
              <w:rPr>
                <w:rFonts w:ascii="Consolas" w:hAnsi="Consolas"/>
                <w:b w:val="0"/>
                <w:sz w:val="14"/>
              </w:rPr>
              <w:t>=​LOWER(​_Country_code)&amp;​".mit.nox.tot."&amp;​C18242</w:t>
            </w:r>
          </w:p>
        </w:tc>
        <w:tc>
          <w:tcPr>
            <w:tcW w:type="dxa" w:w="2608"/>
          </w:tcPr>
          <w:p>
            <w:pPr>
              <w:spacing w:after="20"/>
            </w:pPr>
            <w:r>
              <w:rPr>
                <w:rFonts w:ascii="Consolas" w:hAnsi="Consolas"/>
                <w:b w:val="0"/>
                <w:sz w:val="14"/>
              </w:rPr>
              <w:t>=​LOWER(​_Country_code)&amp;​".mit.n2o.tot."&amp;​C18242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G18247</w:t>
            </w:r>
          </w:p>
        </w:tc>
        <w:tc>
          <w:tcPr>
            <w:tcW w:type="dxa" w:w="2608"/>
          </w:tcPr>
          <w:p>
            <w:pPr>
              <w:spacing w:after="20"/>
            </w:pPr>
            <w:r>
              <w:rPr>
                <w:rFonts w:ascii="Consolas" w:hAnsi="Consolas"/>
                <w:b w:val="0"/>
                <w:sz w:val="14"/>
              </w:rPr>
              <w:t>=​LOWER(​_Country_code)&amp;​".mit.nox.tot."&amp;​C18247</w:t>
            </w:r>
          </w:p>
        </w:tc>
        <w:tc>
          <w:tcPr>
            <w:tcW w:type="dxa" w:w="2608"/>
          </w:tcPr>
          <w:p>
            <w:pPr>
              <w:spacing w:after="20"/>
            </w:pPr>
            <w:r>
              <w:rPr>
                <w:rFonts w:ascii="Consolas" w:hAnsi="Consolas"/>
                <w:b w:val="0"/>
                <w:sz w:val="14"/>
              </w:rPr>
              <w:t>=​LOWER(​_Country_code)&amp;​".mit.n2o.tot."&amp;​C18247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the policy row)</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Column L only reaches the branch if the target year is 2022 or earlier; there it takes the hold level.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G167+​$J167*​(​FuelPriceIncreaseTargetYearMitMod-​FuelPriceIncreaseStartYearMitMod),​$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1+​$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K2001</w:t>
            </w:r>
          </w:p>
        </w:tc>
        <w:tc>
          <w:tcPr>
            <w:tcW w:type="dxa" w:w="2608"/>
          </w:tcPr>
          <w:p>
            <w:pPr>
              <w:spacing w:after="20"/>
            </w:pPr>
            <w:r>
              <w:rPr>
                <w:rFonts w:ascii="Consolas" w:hAnsi="Consolas"/>
                <w:b w:val="0"/>
                <w:sz w:val="14"/>
              </w:rPr>
              <w:t>=​(​$J2001-​$I2001)/​(​$J$1977-​$I$1977)</w:t>
            </w:r>
          </w:p>
        </w:tc>
        <w:tc>
          <w:tcPr>
            <w:tcW w:type="dxa" w:w="2608"/>
          </w:tcPr>
          <w:p>
            <w:pPr>
              <w:spacing w:after="20"/>
            </w:pPr>
            <w:r>
              <w:rPr>
                <w:rFonts w:ascii="Consolas" w:hAnsi="Consolas"/>
                <w:b w:val="0"/>
                <w:sz w:val="14"/>
              </w:rPr>
              <w:t>=​IF(​$J$1977&gt;​$I$1977,​(​$J2001-​$I2001)/​(​$J$1977-​$I$1977),​0)</w:t>
            </w:r>
          </w:p>
        </w:tc>
        <w:tc>
          <w:tcPr>
            <w:tcW w:type="dxa" w:w="1247"/>
          </w:tcPr>
          <w:p>
            <w:pPr>
              <w:spacing w:after="20"/>
            </w:pPr>
            <w:r>
              <w:rPr>
                <w:rFonts w:ascii="Arial" w:hAnsi="Arial"/>
                <w:b w:val="0"/>
                <w:sz w:val="14"/>
              </w:rPr>
              <w:t>K2001:K2004</w:t>
            </w:r>
          </w:p>
        </w:tc>
        <w:tc>
          <w:tcPr>
            <w:tcW w:type="dxa" w:w="1701"/>
          </w:tcPr>
          <w:p>
            <w:pPr>
              <w:spacing w:after="20"/>
            </w:pPr>
            <w:r>
              <w:rPr>
                <w:rFonts w:ascii="Arial" w:hAnsi="Arial"/>
                <w:b w:val="0"/>
                <w:sz w:val="14"/>
              </w:rPr>
              <w:t>none (rows above 2173 are shared by both blocks)</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Labels F1985/F1986 (tra.nav/tra.avi) are swapped; cosmetic.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G1988</w:t>
            </w:r>
          </w:p>
        </w:tc>
        <w:tc>
          <w:tcPr>
            <w:tcW w:type="dxa" w:w="2608"/>
          </w:tcPr>
          <w:p>
            <w:pPr>
              <w:spacing w:after="20"/>
            </w:pPr>
            <w:r>
              <w:rPr>
                <w:rFonts w:ascii="Consolas" w:hAnsi="Consolas"/>
                <w:b w:val="0"/>
                <w:sz w:val="14"/>
              </w:rPr>
              <w:t>=​IF(​MAX(​$I$2004:​$J$2004)&gt;​0,​1,​0)</w:t>
            </w:r>
          </w:p>
        </w:tc>
        <w:tc>
          <w:tcPr>
            <w:tcW w:type="dxa" w:w="2608"/>
          </w:tcPr>
          <w:p>
            <w:pPr>
              <w:spacing w:after="20"/>
            </w:pPr>
            <w:r>
              <w:rPr>
                <w:rFonts w:ascii="Consolas" w:hAnsi="Consolas"/>
                <w:b w:val="0"/>
                <w:sz w:val="14"/>
              </w:rPr>
              <w:t>=​IF(​MAX(​$I$2003:​$J$2003)&gt;​0,​1,​0)</w:t>
            </w:r>
          </w:p>
        </w:tc>
        <w:tc>
          <w:tcPr>
            <w:tcW w:type="dxa" w:w="1247"/>
          </w:tcPr>
          <w:p>
            <w:pPr>
              <w:spacing w:after="20"/>
            </w:pPr>
            <w:r>
              <w:rPr>
                <w:rFonts w:ascii="Arial" w:hAnsi="Arial"/>
                <w:b w:val="0"/>
                <w:sz w:val="14"/>
              </w:rPr>
              <w:t>G1988:G1989</w:t>
            </w:r>
          </w:p>
        </w:tc>
        <w:tc>
          <w:tcPr>
            <w:tcW w:type="dxa" w:w="1701"/>
          </w:tcPr>
          <w:p>
            <w:pPr>
              <w:spacing w:after="20"/>
            </w:pPr>
            <w:r>
              <w:rPr>
                <w:rFonts w:ascii="Arial" w:hAnsi="Arial"/>
                <w:b w:val="0"/>
                <w:sz w:val="14"/>
              </w:rPr>
              <w:t>none (rows above 2173 are shared by both blocks)</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L17906</w:t>
            </w:r>
          </w:p>
        </w:tc>
        <w:tc>
          <w:tcPr>
            <w:tcW w:type="dxa" w:w="2608"/>
          </w:tcPr>
          <w:p>
            <w:pPr>
              <w:spacing w:after="20"/>
            </w:pPr>
            <w:r>
              <w:rPr>
                <w:rFonts w:ascii="Consolas" w:hAnsi="Consolas"/>
                <w:b w:val="0"/>
                <w:sz w:val="14"/>
              </w:rPr>
              <w:t>=​L17386</w:t>
            </w:r>
          </w:p>
        </w:tc>
        <w:tc>
          <w:tcPr>
            <w:tcW w:type="dxa" w:w="2608"/>
          </w:tcPr>
          <w:p>
            <w:pPr>
              <w:spacing w:after="20"/>
            </w:pPr>
            <w:r>
              <w:rPr>
                <w:rFonts w:ascii="Consolas" w:hAnsi="Consolas"/>
                <w:b w:val="0"/>
                <w:sz w:val="14"/>
              </w:rPr>
              <w:t>=​L17388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nga.pow uses the global-SCC climate cost as every line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L17866</w:t>
            </w:r>
          </w:p>
        </w:tc>
        <w:tc>
          <w:tcPr>
            <w:tcW w:type="dxa" w:w="2608"/>
          </w:tcPr>
          <w:p>
            <w:pPr>
              <w:spacing w:after="20"/>
            </w:pPr>
            <w:r>
              <w:rPr>
                <w:rFonts w:ascii="Consolas" w:hAnsi="Consolas"/>
                <w:b w:val="0"/>
                <w:sz w:val="14"/>
              </w:rPr>
              <w:t>=​L17679+​L17743</w:t>
            </w:r>
          </w:p>
        </w:tc>
        <w:tc>
          <w:tcPr>
            <w:tcW w:type="dxa" w:w="2608"/>
          </w:tcPr>
          <w:p>
            <w:pPr>
              <w:spacing w:after="20"/>
            </w:pPr>
            <w:r>
              <w:rPr>
                <w:rFonts w:ascii="Consolas" w:hAnsi="Consolas"/>
                <w:b w:val="0"/>
                <w:sz w:val="14"/>
              </w:rPr>
              <w:t>=​L17703+​L17743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oop household share 0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L-R2-10.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L17836</w:t>
            </w:r>
          </w:p>
        </w:tc>
        <w:tc>
          <w:tcPr>
            <w:tcW w:type="dxa" w:w="2608"/>
          </w:tcPr>
          <w:p>
            <w:pPr>
              <w:spacing w:after="20"/>
            </w:pPr>
            <w:r>
              <w:rPr>
                <w:rFonts w:ascii="Consolas" w:hAnsi="Consolas"/>
                <w:b w:val="0"/>
                <w:sz w:val="14"/>
              </w:rPr>
              <w:t>=​L820</w:t>
            </w:r>
          </w:p>
        </w:tc>
        <w:tc>
          <w:tcPr>
            <w:tcW w:type="dxa" w:w="2608"/>
          </w:tcPr>
          <w:p>
            <w:pPr>
              <w:spacing w:after="20"/>
            </w:pPr>
            <w:r>
              <w:rPr>
                <w:rFonts w:ascii="Consolas" w:hAnsi="Consolas"/>
                <w:b w:val="0"/>
                <w:sz w:val="14"/>
              </w:rPr>
              <w:t>=​IFERROR(​L16888 /​ L16885,​ 0)</w:t>
            </w:r>
          </w:p>
        </w:tc>
        <w:tc>
          <w:tcPr>
            <w:tcW w:type="dxa" w:w="1247"/>
          </w:tcPr>
          <w:p>
            <w:pPr>
              <w:spacing w:after="20"/>
            </w:pPr>
            <w:r>
              <w:rPr>
                <w:rFonts w:ascii="Arial" w:hAnsi="Arial"/>
                <w:b w:val="0"/>
                <w:sz w:val="14"/>
              </w:rPr>
              <w:t>L17836:AE17836 (AE was =AD17836)</w:t>
            </w:r>
          </w:p>
        </w:tc>
        <w:tc>
          <w:tcPr>
            <w:tcW w:type="dxa" w:w="1701"/>
          </w:tcPr>
          <w:p>
            <w:pPr>
              <w:spacing w:after="20"/>
            </w:pPr>
            <w:r>
              <w:rPr>
                <w:rFonts w:ascii="Arial" w:hAnsi="Arial"/>
                <w:b w:val="0"/>
                <w:sz w:val="14"/>
              </w:rPr>
              <w:t>none (results block, one copy only)</w:t>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switch on residential coal over the residential total of the year (Equations_addendum R1.3).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L17739</w:t>
            </w:r>
          </w:p>
        </w:tc>
        <w:tc>
          <w:tcPr>
            <w:tcW w:type="dxa" w:w="2608"/>
          </w:tcPr>
          <w:p>
            <w:pPr>
              <w:spacing w:after="20"/>
            </w:pPr>
            <w:r>
              <w:rPr>
                <w:rFonts w:ascii="Consolas" w:hAnsi="Consolas"/>
                <w:b w:val="0"/>
                <w:sz w:val="14"/>
              </w:rPr>
              <w:t>=​IF(​L16282/​9127&gt;​0.1%,​'Air pollution'!​K4351,​0)</w:t>
            </w:r>
          </w:p>
        </w:tc>
        <w:tc>
          <w:tcPr>
            <w:tcW w:type="dxa" w:w="2608"/>
          </w:tcPr>
          <w:p>
            <w:pPr>
              <w:spacing w:after="20"/>
            </w:pPr>
            <w:r>
              <w:rPr>
                <w:rFonts w:ascii="Consolas" w:hAnsi="Consolas"/>
                <w:b w:val="0"/>
                <w:sz w:val="14"/>
              </w:rPr>
              <w:t>=​IF(​IFERROR(​L16282/​L$5562,​0)&gt;​0.1%,​'Air pollution'!​K4351,​0)</w:t>
            </w:r>
          </w:p>
        </w:tc>
        <w:tc>
          <w:tcPr>
            <w:tcW w:type="dxa" w:w="1247"/>
          </w:tcPr>
          <w:p>
            <w:pPr>
              <w:spacing w:after="20"/>
            </w:pPr>
            <w:r>
              <w:rPr>
                <w:rFonts w:ascii="Arial" w:hAnsi="Arial"/>
                <w:b w:val="0"/>
                <w:sz w:val="14"/>
              </w:rPr>
              <w:t>L17739:AA17739 (AB:AE hold AA until L191)</w:t>
            </w:r>
          </w:p>
        </w:tc>
        <w:tc>
          <w:tcPr>
            <w:tcW w:type="dxa" w:w="1701"/>
          </w:tcPr>
          <w:p>
            <w:pPr>
              <w:spacing w:after="20"/>
            </w:pPr>
            <w:r>
              <w:rPr>
                <w:rFonts w:ascii="Arial" w:hAnsi="Arial"/>
                <w:b w:val="0"/>
                <w:sz w:val="14"/>
              </w:rPr>
              <w:t>none (results block, one copy only)</w:t>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driving share 0 when the class use is 0 (Equations_addendum R1.8).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B-b.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Transport!I188</w:t>
            </w:r>
          </w:p>
        </w:tc>
        <w:tc>
          <w:tcPr>
            <w:tcW w:type="dxa" w:w="2608"/>
          </w:tcPr>
          <w:p>
            <w:pPr>
              <w:spacing w:after="20"/>
            </w:pPr>
            <w:r>
              <w:rPr>
                <w:rFonts w:ascii="Consolas" w:hAnsi="Consolas"/>
                <w:b w:val="0"/>
                <w:sz w:val="14"/>
              </w:rPr>
              <w:t>=​ I185 *​ I164 *​ I$153 /​ SUM(​I$152:​I$153) *​ IF(​$D159 =​ 1,​ I$124,​ I$142)</w:t>
            </w:r>
          </w:p>
        </w:tc>
        <w:tc>
          <w:tcPr>
            <w:tcW w:type="dxa" w:w="2608"/>
          </w:tcPr>
          <w:p>
            <w:pPr>
              <w:spacing w:after="20"/>
            </w:pPr>
            <w:r>
              <w:rPr>
                <w:rFonts w:ascii="Consolas" w:hAnsi="Consolas"/>
                <w:b w:val="0"/>
                <w:sz w:val="14"/>
              </w:rPr>
              <w:t>=​IFERROR(​ I185 *​ I164 *​ I$153 /​ SUM(​I$152:​I$153) *​ IF(​$D159 =​ 1,​ I$124,​ I$142),​0)</w:t>
            </w:r>
          </w:p>
        </w:tc>
        <w:tc>
          <w:tcPr>
            <w:tcW w:type="dxa" w:w="1247"/>
          </w:tcPr>
          <w:p>
            <w:pPr>
              <w:spacing w:after="20"/>
            </w:pPr>
            <w:r>
              <w:rPr>
                <w:rFonts w:ascii="Arial" w:hAnsi="Arial"/>
                <w:b w:val="0"/>
                <w:sz w:val="14"/>
              </w:rPr>
              <w:t>I188:AB188</w:t>
            </w:r>
          </w:p>
        </w:tc>
        <w:tc>
          <w:tcPr>
            <w:tcW w:type="dxa" w:w="1701"/>
          </w:tcPr>
          <w:p>
            <w:pPr>
              <w:spacing w:after="20"/>
            </w:pPr>
            <w:r>
              <w:rPr>
                <w:rFonts w:ascii="Arial" w:hAnsi="Arial"/>
                <w:b w:val="0"/>
                <w:sz w:val="14"/>
              </w:rPr>
              <w:t>row 268 listed (Transport policy rows)</w:t>
            </w:r>
          </w:p>
        </w:tc>
      </w:tr>
      <w:tr>
        <w:tc>
          <w:tcPr>
            <w:tcW w:type="dxa" w:w="907"/>
          </w:tcPr>
          <w:p>
            <w:pPr>
              <w:spacing w:after="20"/>
            </w:pPr>
            <w:r>
              <w:rPr>
                <w:rFonts w:ascii="Arial" w:hAnsi="Arial"/>
                <w:b w:val="0"/>
                <w:sz w:val="14"/>
              </w:rPr>
              <w:t>Transport!I223</w:t>
            </w:r>
          </w:p>
        </w:tc>
        <w:tc>
          <w:tcPr>
            <w:tcW w:type="dxa" w:w="2608"/>
          </w:tcPr>
          <w:p>
            <w:pPr>
              <w:spacing w:after="20"/>
            </w:pPr>
            <w:r>
              <w:rPr>
                <w:rFonts w:ascii="Consolas" w:hAnsi="Consolas"/>
                <w:b w:val="0"/>
                <w:sz w:val="14"/>
              </w:rPr>
              <w:t>=​ I220 *​ I164 *​ I$153 /​ SUM(​I$152:​I$153) *​ IF(​$D159 =​ 1,​ I$124,​ I$142)</w:t>
            </w:r>
          </w:p>
        </w:tc>
        <w:tc>
          <w:tcPr>
            <w:tcW w:type="dxa" w:w="2608"/>
          </w:tcPr>
          <w:p>
            <w:pPr>
              <w:spacing w:after="20"/>
            </w:pPr>
            <w:r>
              <w:rPr>
                <w:rFonts w:ascii="Consolas" w:hAnsi="Consolas"/>
                <w:b w:val="0"/>
                <w:sz w:val="14"/>
              </w:rPr>
              <w:t>=​IFERROR(​ I220 *​ I164 *​ I$153 /​ SUM(​I$152:​I$153) *​ IF(​$D159 =​ 1,​ I$124,​ I$142),​0)</w:t>
            </w:r>
          </w:p>
        </w:tc>
        <w:tc>
          <w:tcPr>
            <w:tcW w:type="dxa" w:w="1247"/>
          </w:tcPr>
          <w:p>
            <w:pPr>
              <w:spacing w:after="20"/>
            </w:pPr>
            <w:r>
              <w:rPr>
                <w:rFonts w:ascii="Arial" w:hAnsi="Arial"/>
                <w:b w:val="0"/>
                <w:sz w:val="14"/>
              </w:rPr>
              <w:t>I223:AB223</w:t>
            </w:r>
          </w:p>
        </w:tc>
        <w:tc>
          <w:tcPr>
            <w:tcW w:type="dxa" w:w="1701"/>
          </w:tcPr>
          <w:p>
            <w:pPr>
              <w:spacing w:after="20"/>
            </w:pPr>
            <w:r>
              <w:rPr>
                <w:rFonts w:ascii="Arial" w:hAnsi="Arial"/>
                <w:b w:val="0"/>
                <w:sz w:val="14"/>
              </w:rPr>
              <w:t>row 303 listed (Transport policy rows)</w:t>
            </w:r>
          </w:p>
        </w:tc>
      </w:tr>
      <w:tr>
        <w:tc>
          <w:tcPr>
            <w:tcW w:type="dxa" w:w="907"/>
          </w:tcPr>
          <w:p>
            <w:pPr>
              <w:spacing w:after="20"/>
            </w:pPr>
            <w:r>
              <w:rPr>
                <w:rFonts w:ascii="Arial" w:hAnsi="Arial"/>
                <w:b w:val="0"/>
                <w:sz w:val="14"/>
              </w:rPr>
              <w:t>Transport!I235</w:t>
            </w:r>
          </w:p>
        </w:tc>
        <w:tc>
          <w:tcPr>
            <w:tcW w:type="dxa" w:w="2608"/>
          </w:tcPr>
          <w:p>
            <w:pPr>
              <w:spacing w:after="20"/>
            </w:pPr>
            <w:r>
              <w:rPr>
                <w:rFonts w:ascii="Consolas" w:hAnsi="Consolas"/>
                <w:b w:val="0"/>
                <w:sz w:val="14"/>
              </w:rPr>
              <w:t>=​ I232 *​ I164 *​ I$153 /​ SUM(​I$152:​I$153) *​ IF(​$D159 =​ 1,​ I$123*​I$124,​ I$141*​I$142)</w:t>
            </w:r>
          </w:p>
        </w:tc>
        <w:tc>
          <w:tcPr>
            <w:tcW w:type="dxa" w:w="2608"/>
          </w:tcPr>
          <w:p>
            <w:pPr>
              <w:spacing w:after="20"/>
            </w:pPr>
            <w:r>
              <w:rPr>
                <w:rFonts w:ascii="Consolas" w:hAnsi="Consolas"/>
                <w:b w:val="0"/>
                <w:sz w:val="14"/>
              </w:rPr>
              <w:t>=​IFERROR(​ I232 *​ I164 *​ I$153 /​ SUM(​I$152:​I$153) *​ IF(​$D159 =​ 1,​ I$123*​I$124,​ I$141*​I$142),​0)</w:t>
            </w:r>
          </w:p>
        </w:tc>
        <w:tc>
          <w:tcPr>
            <w:tcW w:type="dxa" w:w="1247"/>
          </w:tcPr>
          <w:p>
            <w:pPr>
              <w:spacing w:after="20"/>
            </w:pPr>
            <w:r>
              <w:rPr>
                <w:rFonts w:ascii="Arial" w:hAnsi="Arial"/>
                <w:b w:val="0"/>
                <w:sz w:val="14"/>
              </w:rPr>
              <w:t>I235:AB235</w:t>
            </w:r>
          </w:p>
        </w:tc>
        <w:tc>
          <w:tcPr>
            <w:tcW w:type="dxa" w:w="1701"/>
          </w:tcPr>
          <w:p>
            <w:pPr>
              <w:spacing w:after="20"/>
            </w:pPr>
            <w:r>
              <w:rPr>
                <w:rFonts w:ascii="Arial" w:hAnsi="Arial"/>
                <w:b w:val="0"/>
                <w:sz w:val="14"/>
              </w:rPr>
              <w:t>row 315 listed (Transport policy rows)</w:t>
            </w:r>
          </w:p>
        </w:tc>
      </w:tr>
      <w:tr>
        <w:tc>
          <w:tcPr>
            <w:tcW w:type="dxa" w:w="907"/>
          </w:tcPr>
          <w:p>
            <w:pPr>
              <w:spacing w:after="20"/>
            </w:pPr>
            <w:r>
              <w:rPr>
                <w:rFonts w:ascii="Arial" w:hAnsi="Arial"/>
                <w:b w:val="0"/>
                <w:sz w:val="14"/>
              </w:rPr>
              <w:t>Transport!I268</w:t>
            </w:r>
          </w:p>
        </w:tc>
        <w:tc>
          <w:tcPr>
            <w:tcW w:type="dxa" w:w="2608"/>
          </w:tcPr>
          <w:p>
            <w:pPr>
              <w:spacing w:after="20"/>
            </w:pPr>
            <w:r>
              <w:rPr>
                <w:rFonts w:ascii="Consolas" w:hAnsi="Consolas"/>
                <w:b w:val="0"/>
                <w:sz w:val="14"/>
              </w:rPr>
              <w:t>=​ I265 *​ I244 *​ I$153 /​ SUM(​I$152:​I$153) *​ IF(​$D239 =​ 1,​ I$124,​ I$142)</w:t>
            </w:r>
          </w:p>
        </w:tc>
        <w:tc>
          <w:tcPr>
            <w:tcW w:type="dxa" w:w="2608"/>
          </w:tcPr>
          <w:p>
            <w:pPr>
              <w:spacing w:after="20"/>
            </w:pPr>
            <w:r>
              <w:rPr>
                <w:rFonts w:ascii="Consolas" w:hAnsi="Consolas"/>
                <w:b w:val="0"/>
                <w:sz w:val="14"/>
              </w:rPr>
              <w:t>=​IFERROR(​ I265 *​ I244 *​ I$153 /​ SUM(​I$152:​I$153) *​ IF(​$D239 =​ 1,​ I$124,​ I$142),​0)</w:t>
            </w:r>
          </w:p>
        </w:tc>
        <w:tc>
          <w:tcPr>
            <w:tcW w:type="dxa" w:w="1247"/>
          </w:tcPr>
          <w:p>
            <w:pPr>
              <w:spacing w:after="20"/>
            </w:pPr>
            <w:r>
              <w:rPr>
                <w:rFonts w:ascii="Arial" w:hAnsi="Arial"/>
                <w:b w:val="0"/>
                <w:sz w:val="14"/>
              </w:rPr>
              <w:t>I268:AB268</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Transport!I303</w:t>
            </w:r>
          </w:p>
        </w:tc>
        <w:tc>
          <w:tcPr>
            <w:tcW w:type="dxa" w:w="2608"/>
          </w:tcPr>
          <w:p>
            <w:pPr>
              <w:spacing w:after="20"/>
            </w:pPr>
            <w:r>
              <w:rPr>
                <w:rFonts w:ascii="Consolas" w:hAnsi="Consolas"/>
                <w:b w:val="0"/>
                <w:sz w:val="14"/>
              </w:rPr>
              <w:t>=​ I300 *​ I244 *​ I$153 /​ SUM(​I$152:​I$153) *​ IF(​$D239 =​ 1,​ I$124,​ I$142)</w:t>
            </w:r>
          </w:p>
        </w:tc>
        <w:tc>
          <w:tcPr>
            <w:tcW w:type="dxa" w:w="2608"/>
          </w:tcPr>
          <w:p>
            <w:pPr>
              <w:spacing w:after="20"/>
            </w:pPr>
            <w:r>
              <w:rPr>
                <w:rFonts w:ascii="Consolas" w:hAnsi="Consolas"/>
                <w:b w:val="0"/>
                <w:sz w:val="14"/>
              </w:rPr>
              <w:t>=​IFERROR(​ I300 *​ I244 *​ I$153 /​ SUM(​I$152:​I$153) *​ IF(​$D239 =​ 1,​ I$124,​ I$142),​0)</w:t>
            </w:r>
          </w:p>
        </w:tc>
        <w:tc>
          <w:tcPr>
            <w:tcW w:type="dxa" w:w="1247"/>
          </w:tcPr>
          <w:p>
            <w:pPr>
              <w:spacing w:after="20"/>
            </w:pPr>
            <w:r>
              <w:rPr>
                <w:rFonts w:ascii="Arial" w:hAnsi="Arial"/>
                <w:b w:val="0"/>
                <w:sz w:val="14"/>
              </w:rPr>
              <w:t>I303:AB303</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Transport!I315</w:t>
            </w:r>
          </w:p>
        </w:tc>
        <w:tc>
          <w:tcPr>
            <w:tcW w:type="dxa" w:w="2608"/>
          </w:tcPr>
          <w:p>
            <w:pPr>
              <w:spacing w:after="20"/>
            </w:pPr>
            <w:r>
              <w:rPr>
                <w:rFonts w:ascii="Consolas" w:hAnsi="Consolas"/>
                <w:b w:val="0"/>
                <w:sz w:val="14"/>
              </w:rPr>
              <w:t>=​ I312 *​ I244 *​ I$153 /​ SUM(​I$152:​I$153) *​ IF(​$D239 =​ 1,​ I$123*​I$124,​ I$141*​I$142)</w:t>
            </w:r>
          </w:p>
        </w:tc>
        <w:tc>
          <w:tcPr>
            <w:tcW w:type="dxa" w:w="2608"/>
          </w:tcPr>
          <w:p>
            <w:pPr>
              <w:spacing w:after="20"/>
            </w:pPr>
            <w:r>
              <w:rPr>
                <w:rFonts w:ascii="Consolas" w:hAnsi="Consolas"/>
                <w:b w:val="0"/>
                <w:sz w:val="14"/>
              </w:rPr>
              <w:t>=​IFERROR(​ I312 *​ I244 *​ I$153 /​ SUM(​I$152:​I$153) *​ IF(​$D239 =​ 1,​ I$123*​I$124,​ I$141*​I$142),​0)</w:t>
            </w:r>
          </w:p>
        </w:tc>
        <w:tc>
          <w:tcPr>
            <w:tcW w:type="dxa" w:w="1247"/>
          </w:tcPr>
          <w:p>
            <w:pPr>
              <w:spacing w:after="20"/>
            </w:pPr>
            <w:r>
              <w:rPr>
                <w:rFonts w:ascii="Arial" w:hAnsi="Arial"/>
                <w:b w:val="0"/>
                <w:sz w:val="14"/>
              </w:rPr>
              <w:t>I315:AB315</w:t>
            </w:r>
          </w:p>
        </w:tc>
        <w:tc>
          <w:tcPr>
            <w:tcW w:type="dxa" w:w="1701"/>
          </w:tcPr>
          <w:p>
            <w:pPr>
              <w:spacing w:after="20"/>
            </w:pPr>
            <w:r>
              <w:rPr>
                <w:rFonts w:ascii="Arial" w:hAnsi="Arial"/>
                <w:b w:val="0"/>
                <w:sz w:val="14"/>
              </w:rPr>
              <w:t>none (rows 268, 303, 315 are the policy copies, listed)</w:t>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L123:AE123</w:t>
            </w:r>
          </w:p>
        </w:tc>
        <w:tc>
          <w:tcPr>
            <w:tcW w:type="dxa" w:w="2608"/>
          </w:tcPr>
          <w:p>
            <w:pPr>
              <w:spacing w:after="20"/>
            </w:pPr>
            <w:r>
              <w:rPr>
                <w:rFonts w:ascii="Consolas" w:hAnsi="Consolas"/>
                <w:b w:val="0"/>
                <w:sz w:val="14"/>
              </w:rPr>
              <w:t>=​IFERROR(​L17748,​0)</w:t>
            </w:r>
          </w:p>
        </w:tc>
        <w:tc>
          <w:tcPr>
            <w:tcW w:type="dxa" w:w="2608"/>
          </w:tcPr>
          <w:p>
            <w:pPr>
              <w:spacing w:after="20"/>
            </w:pPr>
            <w:r>
              <w:rPr>
                <w:rFonts w:ascii="Consolas" w:hAnsi="Consolas"/>
                <w:b w:val="0"/>
                <w:sz w:val="14"/>
              </w:rPr>
              <w:t>=​IFERROR(​L17748,​0)*​_conv_barrel_to_gj (​6.12 GJ/​bbl)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one phase-in formula in every year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L146</w:t>
            </w:r>
          </w:p>
        </w:tc>
        <w:tc>
          <w:tcPr>
            <w:tcW w:type="dxa" w:w="2608"/>
          </w:tcPr>
          <w:p>
            <w:pPr>
              <w:spacing w:after="20"/>
            </w:pPr>
            <w:r>
              <w:rPr>
                <w:rFonts w:ascii="Consolas" w:hAnsi="Consolas"/>
                <w:b w:val="0"/>
                <w:sz w:val="14"/>
              </w:rPr>
              <w:t>=​IF(​L204&gt;​=​CPIntro,​1,​0)</w:t>
            </w:r>
          </w:p>
        </w:tc>
        <w:tc>
          <w:tcPr>
            <w:tcW w:type="dxa" w:w="2608"/>
          </w:tcPr>
          <w:p>
            <w:pPr>
              <w:spacing w:after="20"/>
            </w:pPr>
            <w:r>
              <w:rPr>
                <w:rFonts w:ascii="Consolas" w:hAnsi="Consolas"/>
                <w:b w:val="0"/>
                <w:sz w:val="14"/>
              </w:rPr>
              <w:t>=​IF(​L204&gt;​=​CPIntro,​MIN(​(​L204-​CPIntro+​1)/​$E$145,​1),​0)</w:t>
            </w:r>
          </w:p>
        </w:tc>
        <w:tc>
          <w:tcPr>
            <w:tcW w:type="dxa" w:w="1247"/>
          </w:tcPr>
          <w:p>
            <w:pPr>
              <w:spacing w:after="20"/>
            </w:pPr>
            <w:r>
              <w:rPr>
                <w:rFonts w:ascii="Arial" w:hAnsi="Arial"/>
                <w:b w:val="0"/>
                <w:sz w:val="14"/>
              </w:rPr>
              <w:t>L146:N146</w:t>
            </w:r>
          </w:p>
        </w:tc>
        <w:tc>
          <w:tcPr>
            <w:tcW w:type="dxa" w:w="1701"/>
          </w:tcPr>
          <w:p>
            <w:pPr>
              <w:spacing w:after="20"/>
            </w:pPr>
            <w:r>
              <w:rPr>
                <w:rFonts w:ascii="Arial" w:hAnsi="Arial"/>
                <w:b w:val="0"/>
                <w:sz w:val="14"/>
              </w:rPr>
              <w:t>none (shared rows, one copy only)</w:t>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divide by max(n, 1)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O146</w:t>
            </w:r>
          </w:p>
        </w:tc>
        <w:tc>
          <w:tcPr>
            <w:tcW w:type="dxa" w:w="2608"/>
          </w:tcPr>
          <w:p>
            <w:pPr>
              <w:spacing w:after="20"/>
            </w:pPr>
            <w:r>
              <w:rPr>
                <w:rFonts w:ascii="Consolas" w:hAnsi="Consolas"/>
                <w:b w:val="0"/>
                <w:sz w:val="14"/>
              </w:rPr>
              <w:t>=​IF(​O204&gt;​=​CPIntro,​MIN(​(​O204-​CPIntro+​1)/​$E$145,​1),​0)</w:t>
            </w:r>
          </w:p>
        </w:tc>
        <w:tc>
          <w:tcPr>
            <w:tcW w:type="dxa" w:w="2608"/>
          </w:tcPr>
          <w:p>
            <w:pPr>
              <w:spacing w:after="20"/>
            </w:pPr>
            <w:r>
              <w:rPr>
                <w:rFonts w:ascii="Consolas" w:hAnsi="Consolas"/>
                <w:b w:val="0"/>
                <w:sz w:val="14"/>
              </w:rPr>
              <w:t>=​IF(​O204&gt;​=​CPIntro,​MIN(​(​O204-​CPIntro+​1)/​MAX(​$E$145,​1),​1),​0)</w:t>
            </w:r>
          </w:p>
        </w:tc>
        <w:tc>
          <w:tcPr>
            <w:tcW w:type="dxa" w:w="1247"/>
          </w:tcPr>
          <w:p>
            <w:pPr>
              <w:spacing w:after="20"/>
            </w:pPr>
            <w:r>
              <w:rPr>
                <w:rFonts w:ascii="Arial" w:hAnsi="Arial"/>
                <w:b w:val="0"/>
                <w:sz w:val="14"/>
              </w:rPr>
              <w:t>O146:AE146 (with L195: L146:AE146)</w:t>
            </w:r>
          </w:p>
        </w:tc>
        <w:tc>
          <w:tcPr>
            <w:tcW w:type="dxa" w:w="1701"/>
          </w:tcPr>
          <w:p>
            <w:pPr>
              <w:spacing w:after="20"/>
            </w:pPr>
            <w:r>
              <w:rPr>
                <w:rFonts w:ascii="Arial" w:hAnsi="Arial"/>
                <w:b w:val="0"/>
                <w:sz w:val="14"/>
              </w:rPr>
              <w:t>none (shared rows, one copy only)</w:t>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L1905</w:t>
            </w:r>
          </w:p>
        </w:tc>
        <w:tc>
          <w:tcPr>
            <w:tcW w:type="dxa" w:w="2608"/>
          </w:tcPr>
          <w:p>
            <w:pPr>
              <w:spacing w:after="20"/>
            </w:pPr>
            <w:r>
              <w:rPr>
                <w:rFonts w:ascii="Consolas" w:hAnsi="Consolas"/>
                <w:b w:val="0"/>
                <w:sz w:val="14"/>
              </w:rPr>
              <w:t>=​@INDEX(​L$2170:​L$14547,​$J1905)</w:t>
            </w:r>
          </w:p>
        </w:tc>
        <w:tc>
          <w:tcPr>
            <w:tcW w:type="dxa" w:w="2608"/>
          </w:tcPr>
          <w:p>
            <w:pPr>
              <w:spacing w:after="20"/>
            </w:pPr>
            <w:r>
              <w:rPr>
                <w:rFonts w:ascii="Consolas" w:hAnsi="Consolas"/>
                <w:b w:val="0"/>
                <w:sz w:val="14"/>
              </w:rPr>
              <w:t>=​INDEX(​L$2173:​L$14755,​$J1905)</w:t>
            </w:r>
          </w:p>
        </w:tc>
        <w:tc>
          <w:tcPr>
            <w:tcW w:type="dxa" w:w="1247"/>
          </w:tcPr>
          <w:p>
            <w:pPr>
              <w:spacing w:after="20"/>
            </w:pPr>
            <w:r>
              <w:rPr>
                <w:rFonts w:ascii="Arial" w:hAnsi="Arial"/>
                <w:b w:val="0"/>
                <w:sz w:val="14"/>
              </w:rPr>
              <w:t>L1905:AE1909</w:t>
            </w:r>
          </w:p>
        </w:tc>
        <w:tc>
          <w:tcPr>
            <w:tcW w:type="dxa" w:w="1701"/>
          </w:tcPr>
          <w:p>
            <w:pPr>
              <w:spacing w:after="20"/>
            </w:pPr>
            <w:r>
              <w:rPr>
                <w:rFonts w:ascii="Arial" w:hAnsi="Arial"/>
                <w:b w:val="0"/>
                <w:sz w:val="14"/>
              </w:rPr>
              <w:t>rows 1939-1943: J1939 =MATCH($G1939,$H$2173:$H$14755,0) filled to J1943, and L1939 =INDEX(L$2173:L$14755,$J1939) filled to AE1943</w:t>
            </w:r>
          </w:p>
        </w:tc>
      </w:tr>
      <w:tr>
        <w:tc>
          <w:tcPr>
            <w:tcW w:type="dxa" w:w="907"/>
          </w:tcPr>
          <w:p>
            <w:pPr>
              <w:spacing w:after="20"/>
            </w:pPr>
            <w:r>
              <w:rPr>
                <w:rFonts w:ascii="Arial" w:hAnsi="Arial"/>
                <w:b w:val="0"/>
                <w:sz w:val="14"/>
              </w:rPr>
              <w:t>H5996</w:t>
            </w:r>
          </w:p>
        </w:tc>
        <w:tc>
          <w:tcPr>
            <w:tcW w:type="dxa" w:w="2608"/>
          </w:tcPr>
          <w:p>
            <w:pPr>
              <w:spacing w:after="20"/>
            </w:pPr>
            <w:r>
              <w:rPr>
                <w:rFonts w:ascii="Consolas" w:hAnsi="Consolas"/>
                <w:b w:val="0"/>
                <w:sz w:val="14"/>
              </w:rPr>
              <w:t>=​LOWER(​_Country_code)&amp;​".mit.cpe.ind.mch."&amp;​C2173</w:t>
            </w:r>
          </w:p>
        </w:tc>
        <w:tc>
          <w:tcPr>
            <w:tcW w:type="dxa" w:w="2608"/>
          </w:tcPr>
          <w:p>
            <w:pPr>
              <w:spacing w:after="20"/>
            </w:pPr>
            <w:r>
              <w:rPr>
                <w:rFonts w:ascii="Consolas" w:hAnsi="Consolas"/>
                <w:b w:val="0"/>
                <w:sz w:val="14"/>
              </w:rPr>
              <w:t>=​LOWER(​_Country_code)&amp;​".mit.cfe.ind.mch."&amp;​C2173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H12312: paste the baseline cells (Paste Special, Formulas; +6,316 rows)</w:t>
            </w:r>
          </w:p>
        </w:tc>
      </w:tr>
      <w:tr>
        <w:tc>
          <w:tcPr>
            <w:tcW w:type="dxa" w:w="907"/>
          </w:tcPr>
          <w:p>
            <w:pPr>
              <w:spacing w:after="20"/>
            </w:pPr>
            <w:r>
              <w:rPr>
                <w:rFonts w:ascii="Arial" w:hAnsi="Arial"/>
                <w:b w:val="0"/>
                <w:sz w:val="14"/>
              </w:rPr>
              <w:t>H5997</w:t>
            </w:r>
          </w:p>
        </w:tc>
        <w:tc>
          <w:tcPr>
            <w:tcW w:type="dxa" w:w="2608"/>
          </w:tcPr>
          <w:p>
            <w:pPr>
              <w:spacing w:after="20"/>
            </w:pPr>
            <w:r>
              <w:rPr>
                <w:rFonts w:ascii="Consolas" w:hAnsi="Consolas"/>
                <w:b w:val="0"/>
                <w:sz w:val="14"/>
              </w:rPr>
              <w:t>=​LOWER(​_Country_code)&amp;​".mit.cpe.ind.irn."&amp;​C2173</w:t>
            </w:r>
          </w:p>
        </w:tc>
        <w:tc>
          <w:tcPr>
            <w:tcW w:type="dxa" w:w="2608"/>
          </w:tcPr>
          <w:p>
            <w:pPr>
              <w:spacing w:after="20"/>
            </w:pPr>
            <w:r>
              <w:rPr>
                <w:rFonts w:ascii="Consolas" w:hAnsi="Consolas"/>
                <w:b w:val="0"/>
                <w:sz w:val="14"/>
              </w:rPr>
              <w:t>=​LOWER(​_Country_code)&amp;​".mit.cfe.ind.irn."&amp;​C2173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H12313: paste the baseline cells (Paste Special, Formulas; +6,316 rows)</w:t>
            </w:r>
          </w:p>
        </w:tc>
      </w:tr>
      <w:tr>
        <w:tc>
          <w:tcPr>
            <w:tcW w:type="dxa" w:w="907"/>
          </w:tcPr>
          <w:p>
            <w:pPr>
              <w:spacing w:after="20"/>
            </w:pPr>
            <w:r>
              <w:rPr>
                <w:rFonts w:ascii="Arial" w:hAnsi="Arial"/>
                <w:b w:val="0"/>
                <w:sz w:val="14"/>
              </w:rPr>
              <w:t>H5998</w:t>
            </w:r>
          </w:p>
        </w:tc>
        <w:tc>
          <w:tcPr>
            <w:tcW w:type="dxa" w:w="2608"/>
          </w:tcPr>
          <w:p>
            <w:pPr>
              <w:spacing w:after="20"/>
            </w:pPr>
            <w:r>
              <w:rPr>
                <w:rFonts w:ascii="Consolas" w:hAnsi="Consolas"/>
                <w:b w:val="0"/>
                <w:sz w:val="14"/>
              </w:rPr>
              <w:t>=​LOWER(​_Country_code)&amp;​".mit.cpe.ind.nfm."&amp;​C2173</w:t>
            </w:r>
          </w:p>
        </w:tc>
        <w:tc>
          <w:tcPr>
            <w:tcW w:type="dxa" w:w="2608"/>
          </w:tcPr>
          <w:p>
            <w:pPr>
              <w:spacing w:after="20"/>
            </w:pPr>
            <w:r>
              <w:rPr>
                <w:rFonts w:ascii="Consolas" w:hAnsi="Consolas"/>
                <w:b w:val="0"/>
                <w:sz w:val="14"/>
              </w:rPr>
              <w:t>=​LOWER(​_Country_code)&amp;​".mit.cfe.ind.nfm."&amp;​C2173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H12314: paste the baseline cells (Paste Special, Formulas; +6,316 rows)</w:t>
            </w:r>
          </w:p>
        </w:tc>
      </w:tr>
      <w:tr>
        <w:tc>
          <w:tcPr>
            <w:tcW w:type="dxa" w:w="907"/>
          </w:tcPr>
          <w:p>
            <w:pPr>
              <w:spacing w:after="20"/>
            </w:pPr>
            <w:r>
              <w:rPr>
                <w:rFonts w:ascii="Arial" w:hAnsi="Arial"/>
                <w:b w:val="0"/>
                <w:sz w:val="14"/>
              </w:rPr>
              <w:t>H5999</w:t>
            </w:r>
          </w:p>
        </w:tc>
        <w:tc>
          <w:tcPr>
            <w:tcW w:type="dxa" w:w="2608"/>
          </w:tcPr>
          <w:p>
            <w:pPr>
              <w:spacing w:after="20"/>
            </w:pPr>
            <w:r>
              <w:rPr>
                <w:rFonts w:ascii="Consolas" w:hAnsi="Consolas"/>
                <w:b w:val="0"/>
                <w:sz w:val="14"/>
              </w:rPr>
              <w:t>=​LOWER(​_Country_code)&amp;​".mit.cpe.ind.mac."&amp;​C2173</w:t>
            </w:r>
          </w:p>
        </w:tc>
        <w:tc>
          <w:tcPr>
            <w:tcW w:type="dxa" w:w="2608"/>
          </w:tcPr>
          <w:p>
            <w:pPr>
              <w:spacing w:after="20"/>
            </w:pPr>
            <w:r>
              <w:rPr>
                <w:rFonts w:ascii="Consolas" w:hAnsi="Consolas"/>
                <w:b w:val="0"/>
                <w:sz w:val="14"/>
              </w:rPr>
              <w:t>=​LOWER(​_Country_code)&amp;​".mit.cfe.ind.mac."&amp;​C2173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H12315: paste the baseline cells (Paste Special, Formulas; +6,316 rows)</w:t>
            </w:r>
          </w:p>
        </w:tc>
      </w:tr>
      <w:tr>
        <w:tc>
          <w:tcPr>
            <w:tcW w:type="dxa" w:w="907"/>
          </w:tcPr>
          <w:p>
            <w:pPr>
              <w:spacing w:after="20"/>
            </w:pPr>
            <w:r>
              <w:rPr>
                <w:rFonts w:ascii="Arial" w:hAnsi="Arial"/>
                <w:b w:val="0"/>
                <w:sz w:val="14"/>
              </w:rPr>
              <w:t>H6000</w:t>
            </w:r>
          </w:p>
        </w:tc>
        <w:tc>
          <w:tcPr>
            <w:tcW w:type="dxa" w:w="2608"/>
          </w:tcPr>
          <w:p>
            <w:pPr>
              <w:spacing w:after="20"/>
            </w:pPr>
            <w:r>
              <w:rPr>
                <w:rFonts w:ascii="Consolas" w:hAnsi="Consolas"/>
                <w:b w:val="0"/>
                <w:sz w:val="14"/>
              </w:rPr>
              <w:t>=​LOWER(​_Country_code)&amp;​".mit.cpe.ind.cem."&amp;​C2173</w:t>
            </w:r>
          </w:p>
        </w:tc>
        <w:tc>
          <w:tcPr>
            <w:tcW w:type="dxa" w:w="2608"/>
          </w:tcPr>
          <w:p>
            <w:pPr>
              <w:spacing w:after="20"/>
            </w:pPr>
            <w:r>
              <w:rPr>
                <w:rFonts w:ascii="Consolas" w:hAnsi="Consolas"/>
                <w:b w:val="0"/>
                <w:sz w:val="14"/>
              </w:rPr>
              <w:t>=​LOWER(​_Country_code)&amp;​".mit.cfe.ind.cem."&amp;​C2173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H12316: paste the baseline cells (Paste Special, Formulas; +6,316 rows)</w:t>
            </w:r>
          </w:p>
        </w:tc>
      </w:tr>
      <w:tr>
        <w:tc>
          <w:tcPr>
            <w:tcW w:type="dxa" w:w="907"/>
          </w:tcPr>
          <w:p>
            <w:pPr>
              <w:spacing w:after="20"/>
            </w:pPr>
            <w:r>
              <w:rPr>
                <w:rFonts w:ascii="Arial" w:hAnsi="Arial"/>
                <w:b w:val="0"/>
                <w:sz w:val="14"/>
              </w:rPr>
              <w:t>H6001</w:t>
            </w:r>
          </w:p>
        </w:tc>
        <w:tc>
          <w:tcPr>
            <w:tcW w:type="dxa" w:w="2608"/>
          </w:tcPr>
          <w:p>
            <w:pPr>
              <w:spacing w:after="20"/>
            </w:pPr>
            <w:r>
              <w:rPr>
                <w:rFonts w:ascii="Consolas" w:hAnsi="Consolas"/>
                <w:b w:val="0"/>
                <w:sz w:val="14"/>
              </w:rPr>
              <w:t>=​LOWER(​_Country_code)&amp;​".mit.emis.cbam.tot."&amp;​C2173</w:t>
            </w:r>
          </w:p>
        </w:tc>
        <w:tc>
          <w:tcPr>
            <w:tcW w:type="dxa" w:w="2608"/>
          </w:tcPr>
          <w:p>
            <w:pPr>
              <w:spacing w:after="20"/>
            </w:pPr>
            <w:r>
              <w:rPr>
                <w:rFonts w:ascii="Consolas" w:hAnsi="Consolas"/>
                <w:b w:val="0"/>
                <w:sz w:val="14"/>
              </w:rPr>
              <w:t>=​LOWER(​_Country_code)&amp;​".mit.cfe.cbam.tot."&amp;​C2173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H12317: paste the baseline cells (Paste Special, Formulas; +6,316 rows)</w:t>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L1918:AE1918</w:t>
            </w:r>
          </w:p>
        </w:tc>
        <w:tc>
          <w:tcPr>
            <w:tcW w:type="dxa" w:w="2608"/>
          </w:tcPr>
          <w:p>
            <w:pPr>
              <w:spacing w:after="20"/>
            </w:pPr>
            <w:r>
              <w:rPr>
                <w:rFonts w:ascii="Consolas" w:hAnsi="Consolas"/>
                <w:b w:val="0"/>
                <w:sz w:val="14"/>
              </w:rPr>
              <w:t>=​SUM(​L1905:​L1908)</w:t>
            </w:r>
          </w:p>
        </w:tc>
        <w:tc>
          <w:tcPr>
            <w:tcW w:type="dxa" w:w="2608"/>
          </w:tcPr>
          <w:p>
            <w:pPr>
              <w:spacing w:after="20"/>
            </w:pPr>
            <w:r>
              <w:rPr>
                <w:rFonts w:ascii="Consolas" w:hAnsi="Consolas"/>
                <w:b w:val="0"/>
                <w:sz w:val="14"/>
              </w:rPr>
              <w:t>=​SUM(​L1905:​L1909)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R4.5 "bug -6".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L5869</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=​L2251</w:t>
            </w:r>
          </w:p>
        </w:tc>
        <w:tc>
          <w:tcPr>
            <w:tcW w:type="dxa" w:w="1247"/>
          </w:tcPr>
          <w:p>
            <w:pPr>
              <w:spacing w:after="20"/>
            </w:pPr>
            <w:r>
              <w:rPr>
                <w:rFonts w:ascii="Arial" w:hAnsi="Arial"/>
                <w:b w:val="0"/>
                <w:sz w:val="14"/>
              </w:rPr>
              <w:t>L5869:AE5869</w:t>
            </w:r>
          </w:p>
        </w:tc>
        <w:tc>
          <w:tcPr>
            <w:tcW w:type="dxa" w:w="1701"/>
          </w:tcPr>
          <w:p>
            <w:pPr>
              <w:spacing w:after="20"/>
            </w:pPr>
            <w:r>
              <w:rPr>
                <w:rFonts w:ascii="Arial" w:hAnsi="Arial"/>
                <w:b w:val="0"/>
                <w:sz w:val="14"/>
              </w:rPr>
              <w:t>L12185:AE12185: paste the baseline cells (Paste Special, Formulas; +6,316 rows)</w:t>
            </w:r>
          </w:p>
        </w:tc>
      </w:tr>
      <w:tr>
        <w:tc>
          <w:tcPr>
            <w:tcW w:type="dxa" w:w="907"/>
          </w:tcPr>
          <w:p>
            <w:pPr>
              <w:spacing w:after="20"/>
            </w:pPr>
            <w:r>
              <w:rPr>
                <w:rFonts w:ascii="Arial" w:hAnsi="Arial"/>
                <w:b w:val="0"/>
                <w:sz w:val="14"/>
              </w:rPr>
              <w:t>K5869</w:t>
            </w:r>
          </w:p>
        </w:tc>
        <w:tc>
          <w:tcPr>
            <w:tcW w:type="dxa" w:w="2608"/>
          </w:tcPr>
          <w:p>
            <w:pPr>
              <w:spacing w:after="20"/>
            </w:pPr>
            <w:r>
              <w:rPr>
                <w:rFonts w:ascii="Consolas" w:hAnsi="Consolas"/>
                <w:b w:val="0"/>
                <w:sz w:val="14"/>
              </w:rPr>
              <w:t>=​L2727</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K12185: clear</w:t>
            </w:r>
          </w:p>
        </w:tc>
      </w:tr>
      <w:tr>
        <w:tc>
          <w:tcPr>
            <w:tcW w:type="dxa" w:w="907"/>
          </w:tcPr>
          <w:p>
            <w:pPr>
              <w:spacing w:after="20"/>
            </w:pPr>
            <w:r>
              <w:rPr>
                <w:rFonts w:ascii="Arial" w:hAnsi="Arial"/>
                <w:b w:val="0"/>
                <w:sz w:val="14"/>
              </w:rPr>
              <w:t>L5870</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=​L2252</w:t>
            </w:r>
          </w:p>
        </w:tc>
        <w:tc>
          <w:tcPr>
            <w:tcW w:type="dxa" w:w="1247"/>
          </w:tcPr>
          <w:p>
            <w:pPr>
              <w:spacing w:after="20"/>
            </w:pPr>
            <w:r>
              <w:rPr>
                <w:rFonts w:ascii="Arial" w:hAnsi="Arial"/>
                <w:b w:val="0"/>
                <w:sz w:val="14"/>
              </w:rPr>
              <w:t>L5870:AE5870</w:t>
            </w:r>
          </w:p>
        </w:tc>
        <w:tc>
          <w:tcPr>
            <w:tcW w:type="dxa" w:w="1701"/>
          </w:tcPr>
          <w:p>
            <w:pPr>
              <w:spacing w:after="20"/>
            </w:pPr>
            <w:r>
              <w:rPr>
                <w:rFonts w:ascii="Arial" w:hAnsi="Arial"/>
                <w:b w:val="0"/>
                <w:sz w:val="14"/>
              </w:rPr>
              <w:t>L12186:AE12186: paste the baseline cells (Paste Special, Formulas; +6,316 rows)</w:t>
            </w:r>
          </w:p>
        </w:tc>
      </w:tr>
      <w:tr>
        <w:tc>
          <w:tcPr>
            <w:tcW w:type="dxa" w:w="907"/>
          </w:tcPr>
          <w:p>
            <w:pPr>
              <w:spacing w:after="20"/>
            </w:pPr>
            <w:r>
              <w:rPr>
                <w:rFonts w:ascii="Arial" w:hAnsi="Arial"/>
                <w:b w:val="0"/>
                <w:sz w:val="14"/>
              </w:rPr>
              <w:t>K5870</w:t>
            </w:r>
          </w:p>
        </w:tc>
        <w:tc>
          <w:tcPr>
            <w:tcW w:type="dxa" w:w="2608"/>
          </w:tcPr>
          <w:p>
            <w:pPr>
              <w:spacing w:after="20"/>
            </w:pPr>
            <w:r>
              <w:rPr>
                <w:rFonts w:ascii="Consolas" w:hAnsi="Consolas"/>
                <w:b w:val="0"/>
                <w:sz w:val="14"/>
              </w:rPr>
              <w:t>=​L2322</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K12186: clear</w:t>
            </w:r>
          </w:p>
        </w:tc>
      </w:tr>
      <w:tr>
        <w:tc>
          <w:tcPr>
            <w:tcW w:type="dxa" w:w="907"/>
          </w:tcPr>
          <w:p>
            <w:pPr>
              <w:spacing w:after="20"/>
            </w:pPr>
            <w:r>
              <w:rPr>
                <w:rFonts w:ascii="Arial" w:hAnsi="Arial"/>
                <w:b w:val="0"/>
                <w:sz w:val="14"/>
              </w:rPr>
              <w:t>L5871</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=​L2009</w:t>
            </w:r>
          </w:p>
        </w:tc>
        <w:tc>
          <w:tcPr>
            <w:tcW w:type="dxa" w:w="1247"/>
          </w:tcPr>
          <w:p>
            <w:pPr>
              <w:spacing w:after="20"/>
            </w:pPr>
            <w:r>
              <w:rPr>
                <w:rFonts w:ascii="Arial" w:hAnsi="Arial"/>
                <w:b w:val="0"/>
                <w:sz w:val="14"/>
              </w:rPr>
              <w:t>L5871:AE5871</w:t>
            </w:r>
          </w:p>
        </w:tc>
        <w:tc>
          <w:tcPr>
            <w:tcW w:type="dxa" w:w="1701"/>
          </w:tcPr>
          <w:p>
            <w:pPr>
              <w:spacing w:after="20"/>
            </w:pPr>
            <w:r>
              <w:rPr>
                <w:rFonts w:ascii="Arial" w:hAnsi="Arial"/>
                <w:b w:val="0"/>
                <w:sz w:val="14"/>
              </w:rPr>
              <w:t>L12187:AE12187: paste the baseline cells (Paste Special, Formulas; +6,316 rows)</w:t>
            </w:r>
          </w:p>
        </w:tc>
      </w:tr>
      <w:tr>
        <w:tc>
          <w:tcPr>
            <w:tcW w:type="dxa" w:w="907"/>
          </w:tcPr>
          <w:p>
            <w:pPr>
              <w:spacing w:after="20"/>
            </w:pPr>
            <w:r>
              <w:rPr>
                <w:rFonts w:ascii="Arial" w:hAnsi="Arial"/>
                <w:b w:val="0"/>
                <w:sz w:val="14"/>
              </w:rPr>
              <w:t>K5871</w:t>
            </w:r>
          </w:p>
        </w:tc>
        <w:tc>
          <w:tcPr>
            <w:tcW w:type="dxa" w:w="2608"/>
          </w:tcPr>
          <w:p>
            <w:pPr>
              <w:spacing w:after="20"/>
            </w:pPr>
            <w:r>
              <w:rPr>
                <w:rFonts w:ascii="Consolas" w:hAnsi="Consolas"/>
                <w:b w:val="0"/>
                <w:sz w:val="14"/>
              </w:rPr>
              <w:t>=​L2346</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K12187: clear</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R4.9 "bug -7".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L5974</w:t>
            </w:r>
          </w:p>
        </w:tc>
        <w:tc>
          <w:tcPr>
            <w:tcW w:type="dxa" w:w="2608"/>
          </w:tcPr>
          <w:p>
            <w:pPr>
              <w:spacing w:after="20"/>
            </w:pPr>
            <w:r>
              <w:rPr>
                <w:rFonts w:ascii="Consolas" w:hAnsi="Consolas"/>
                <w:b w:val="0"/>
                <w:sz w:val="14"/>
              </w:rPr>
              <w:t>=​L5952*​(​EXP(​-​(​$E5974)*​(​L5872))-​1)</w:t>
            </w:r>
          </w:p>
        </w:tc>
        <w:tc>
          <w:tcPr>
            <w:tcW w:type="dxa" w:w="2608"/>
          </w:tcPr>
          <w:p>
            <w:pPr>
              <w:spacing w:after="20"/>
            </w:pPr>
            <w:r>
              <w:rPr>
                <w:rFonts w:ascii="Consolas" w:hAnsi="Consolas"/>
                <w:b w:val="0"/>
                <w:sz w:val="14"/>
              </w:rPr>
              <w:t>=​L5952*​(​EXP(​-​(​$E5974)*​(​$F5921*​L5869+​$G5921*​L5870))-​1)</w:t>
            </w:r>
          </w:p>
        </w:tc>
        <w:tc>
          <w:tcPr>
            <w:tcW w:type="dxa" w:w="1247"/>
          </w:tcPr>
          <w:p>
            <w:pPr>
              <w:spacing w:after="20"/>
            </w:pPr>
            <w:r>
              <w:rPr>
                <w:rFonts w:ascii="Arial" w:hAnsi="Arial"/>
                <w:b w:val="0"/>
                <w:sz w:val="14"/>
              </w:rPr>
              <w:t>L5974:AE5974 (replaces M:AE, incl. the drifting E5981 of M5981:AE5981)</w:t>
            </w:r>
          </w:p>
        </w:tc>
        <w:tc>
          <w:tcPr>
            <w:tcW w:type="dxa" w:w="1701"/>
          </w:tcPr>
          <w:p>
            <w:pPr>
              <w:spacing w:after="20"/>
            </w:pPr>
            <w:r>
              <w:rPr>
                <w:rFonts w:ascii="Arial" w:hAnsi="Arial"/>
                <w:b w:val="0"/>
                <w:sz w:val="14"/>
              </w:rPr>
              <w:t>L12290:AE12290: paste the baseline cells (Paste Special, Formulas; +6,316 rows)</w:t>
            </w:r>
          </w:p>
        </w:tc>
      </w:tr>
      <w:tr>
        <w:tc>
          <w:tcPr>
            <w:tcW w:type="dxa" w:w="907"/>
          </w:tcPr>
          <w:p>
            <w:pPr>
              <w:spacing w:after="20"/>
            </w:pPr>
            <w:r>
              <w:rPr>
                <w:rFonts w:ascii="Arial" w:hAnsi="Arial"/>
                <w:b w:val="0"/>
                <w:sz w:val="14"/>
              </w:rPr>
              <w:t>L5975</w:t>
            </w:r>
          </w:p>
        </w:tc>
        <w:tc>
          <w:tcPr>
            <w:tcW w:type="dxa" w:w="2608"/>
          </w:tcPr>
          <w:p>
            <w:pPr>
              <w:spacing w:after="20"/>
            </w:pPr>
            <w:r>
              <w:rPr>
                <w:rFonts w:ascii="Consolas" w:hAnsi="Consolas"/>
                <w:b w:val="0"/>
                <w:sz w:val="14"/>
              </w:rPr>
              <w:t>=​L5953*​(​EXP(​-​(​$E5975)*​(​L5872))-​1)</w:t>
            </w:r>
          </w:p>
        </w:tc>
        <w:tc>
          <w:tcPr>
            <w:tcW w:type="dxa" w:w="2608"/>
          </w:tcPr>
          <w:p>
            <w:pPr>
              <w:spacing w:after="20"/>
            </w:pPr>
            <w:r>
              <w:rPr>
                <w:rFonts w:ascii="Consolas" w:hAnsi="Consolas"/>
                <w:b w:val="0"/>
                <w:sz w:val="14"/>
              </w:rPr>
              <w:t>=​L5953*​(​EXP(​-​(​$E5975)*​(​$F5922*​L5869+​$G5922*​L5870))-​1)</w:t>
            </w:r>
          </w:p>
        </w:tc>
        <w:tc>
          <w:tcPr>
            <w:tcW w:type="dxa" w:w="1247"/>
          </w:tcPr>
          <w:p>
            <w:pPr>
              <w:spacing w:after="20"/>
            </w:pPr>
            <w:r>
              <w:rPr>
                <w:rFonts w:ascii="Arial" w:hAnsi="Arial"/>
                <w:b w:val="0"/>
                <w:sz w:val="14"/>
              </w:rPr>
              <w:t>L5975:AE5975 (replaces M:AE, incl. the drifting E5981 of M5981:AE5981)</w:t>
            </w:r>
          </w:p>
        </w:tc>
        <w:tc>
          <w:tcPr>
            <w:tcW w:type="dxa" w:w="1701"/>
          </w:tcPr>
          <w:p>
            <w:pPr>
              <w:spacing w:after="20"/>
            </w:pPr>
            <w:r>
              <w:rPr>
                <w:rFonts w:ascii="Arial" w:hAnsi="Arial"/>
                <w:b w:val="0"/>
                <w:sz w:val="14"/>
              </w:rPr>
              <w:t>L12291:AE12291: paste the baseline cells (Paste Special, Formulas; +6,316 rows)</w:t>
            </w:r>
          </w:p>
        </w:tc>
      </w:tr>
      <w:tr>
        <w:tc>
          <w:tcPr>
            <w:tcW w:type="dxa" w:w="907"/>
          </w:tcPr>
          <w:p>
            <w:pPr>
              <w:spacing w:after="20"/>
            </w:pPr>
            <w:r>
              <w:rPr>
                <w:rFonts w:ascii="Arial" w:hAnsi="Arial"/>
                <w:b w:val="0"/>
                <w:sz w:val="14"/>
              </w:rPr>
              <w:t>L5976</w:t>
            </w:r>
          </w:p>
        </w:tc>
        <w:tc>
          <w:tcPr>
            <w:tcW w:type="dxa" w:w="2608"/>
          </w:tcPr>
          <w:p>
            <w:pPr>
              <w:spacing w:after="20"/>
            </w:pPr>
            <w:r>
              <w:rPr>
                <w:rFonts w:ascii="Consolas" w:hAnsi="Consolas"/>
                <w:b w:val="0"/>
                <w:sz w:val="14"/>
              </w:rPr>
              <w:t>=​L5954*​(​EXP(​-​(​$E5976)*​(​L5872))-​1)</w:t>
            </w:r>
          </w:p>
        </w:tc>
        <w:tc>
          <w:tcPr>
            <w:tcW w:type="dxa" w:w="2608"/>
          </w:tcPr>
          <w:p>
            <w:pPr>
              <w:spacing w:after="20"/>
            </w:pPr>
            <w:r>
              <w:rPr>
                <w:rFonts w:ascii="Consolas" w:hAnsi="Consolas"/>
                <w:b w:val="0"/>
                <w:sz w:val="14"/>
              </w:rPr>
              <w:t>=​L5954*​(​EXP(​-​(​$E5976)*​(​$F5923*​L5869+​$G5923*​L5870))-​1)</w:t>
            </w:r>
          </w:p>
        </w:tc>
        <w:tc>
          <w:tcPr>
            <w:tcW w:type="dxa" w:w="1247"/>
          </w:tcPr>
          <w:p>
            <w:pPr>
              <w:spacing w:after="20"/>
            </w:pPr>
            <w:r>
              <w:rPr>
                <w:rFonts w:ascii="Arial" w:hAnsi="Arial"/>
                <w:b w:val="0"/>
                <w:sz w:val="14"/>
              </w:rPr>
              <w:t>L5976:AE5976 (replaces M:AE, incl. the drifting E5981 of M5981:AE5981)</w:t>
            </w:r>
          </w:p>
        </w:tc>
        <w:tc>
          <w:tcPr>
            <w:tcW w:type="dxa" w:w="1701"/>
          </w:tcPr>
          <w:p>
            <w:pPr>
              <w:spacing w:after="20"/>
            </w:pPr>
            <w:r>
              <w:rPr>
                <w:rFonts w:ascii="Arial" w:hAnsi="Arial"/>
                <w:b w:val="0"/>
                <w:sz w:val="14"/>
              </w:rPr>
              <w:t>L12292:AE12292: paste the baseline cells (Paste Special, Formulas; +6,316 rows)</w:t>
            </w:r>
          </w:p>
        </w:tc>
      </w:tr>
      <w:tr>
        <w:tc>
          <w:tcPr>
            <w:tcW w:type="dxa" w:w="907"/>
          </w:tcPr>
          <w:p>
            <w:pPr>
              <w:spacing w:after="20"/>
            </w:pPr>
            <w:r>
              <w:rPr>
                <w:rFonts w:ascii="Arial" w:hAnsi="Arial"/>
                <w:b w:val="0"/>
                <w:sz w:val="14"/>
              </w:rPr>
              <w:t>L5977</w:t>
            </w:r>
          </w:p>
        </w:tc>
        <w:tc>
          <w:tcPr>
            <w:tcW w:type="dxa" w:w="2608"/>
          </w:tcPr>
          <w:p>
            <w:pPr>
              <w:spacing w:after="20"/>
            </w:pPr>
            <w:r>
              <w:rPr>
                <w:rFonts w:ascii="Consolas" w:hAnsi="Consolas"/>
                <w:b w:val="0"/>
                <w:sz w:val="14"/>
              </w:rPr>
              <w:t>=​L5955*​(​EXP(​-​(​$E5977)*​(​L5872))-​1)</w:t>
            </w:r>
          </w:p>
        </w:tc>
        <w:tc>
          <w:tcPr>
            <w:tcW w:type="dxa" w:w="2608"/>
          </w:tcPr>
          <w:p>
            <w:pPr>
              <w:spacing w:after="20"/>
            </w:pPr>
            <w:r>
              <w:rPr>
                <w:rFonts w:ascii="Consolas" w:hAnsi="Consolas"/>
                <w:b w:val="0"/>
                <w:sz w:val="14"/>
              </w:rPr>
              <w:t>=​L5955*​(​EXP(​-​(​$E5977)*​(​$F5924*​L5869+​$G5924*​L5870))-​1)</w:t>
            </w:r>
          </w:p>
        </w:tc>
        <w:tc>
          <w:tcPr>
            <w:tcW w:type="dxa" w:w="1247"/>
          </w:tcPr>
          <w:p>
            <w:pPr>
              <w:spacing w:after="20"/>
            </w:pPr>
            <w:r>
              <w:rPr>
                <w:rFonts w:ascii="Arial" w:hAnsi="Arial"/>
                <w:b w:val="0"/>
                <w:sz w:val="14"/>
              </w:rPr>
              <w:t>L5977:AE5977 (replaces M:AE, incl. the drifting E5981 of M5981:AE5981)</w:t>
            </w:r>
          </w:p>
        </w:tc>
        <w:tc>
          <w:tcPr>
            <w:tcW w:type="dxa" w:w="1701"/>
          </w:tcPr>
          <w:p>
            <w:pPr>
              <w:spacing w:after="20"/>
            </w:pPr>
            <w:r>
              <w:rPr>
                <w:rFonts w:ascii="Arial" w:hAnsi="Arial"/>
                <w:b w:val="0"/>
                <w:sz w:val="14"/>
              </w:rPr>
              <w:t>L12293:AE12293: paste the baseline cells (Paste Special, Formulas; +6,316 rows)</w:t>
            </w:r>
          </w:p>
        </w:tc>
      </w:tr>
      <w:tr>
        <w:tc>
          <w:tcPr>
            <w:tcW w:type="dxa" w:w="907"/>
          </w:tcPr>
          <w:p>
            <w:pPr>
              <w:spacing w:after="20"/>
            </w:pPr>
            <w:r>
              <w:rPr>
                <w:rFonts w:ascii="Arial" w:hAnsi="Arial"/>
                <w:b w:val="0"/>
                <w:sz w:val="14"/>
              </w:rPr>
              <w:t>L5978</w:t>
            </w:r>
          </w:p>
        </w:tc>
        <w:tc>
          <w:tcPr>
            <w:tcW w:type="dxa" w:w="2608"/>
          </w:tcPr>
          <w:p>
            <w:pPr>
              <w:spacing w:after="20"/>
            </w:pPr>
            <w:r>
              <w:rPr>
                <w:rFonts w:ascii="Consolas" w:hAnsi="Consolas"/>
                <w:b w:val="0"/>
                <w:sz w:val="14"/>
              </w:rPr>
              <w:t>=​L5956*​(​EXP(​-​(​$E5978)*​(​L5872))-​1)</w:t>
            </w:r>
          </w:p>
        </w:tc>
        <w:tc>
          <w:tcPr>
            <w:tcW w:type="dxa" w:w="2608"/>
          </w:tcPr>
          <w:p>
            <w:pPr>
              <w:spacing w:after="20"/>
            </w:pPr>
            <w:r>
              <w:rPr>
                <w:rFonts w:ascii="Consolas" w:hAnsi="Consolas"/>
                <w:b w:val="0"/>
                <w:sz w:val="14"/>
              </w:rPr>
              <w:t>=​L5956*​(​EXP(​-​(​$E5978)*​(​$F5925*​L5869+​$G5925*​L5870))-​1)</w:t>
            </w:r>
          </w:p>
        </w:tc>
        <w:tc>
          <w:tcPr>
            <w:tcW w:type="dxa" w:w="1247"/>
          </w:tcPr>
          <w:p>
            <w:pPr>
              <w:spacing w:after="20"/>
            </w:pPr>
            <w:r>
              <w:rPr>
                <w:rFonts w:ascii="Arial" w:hAnsi="Arial"/>
                <w:b w:val="0"/>
                <w:sz w:val="14"/>
              </w:rPr>
              <w:t>L5978:AE5978 (replaces M:AE, incl. the drifting E5981 of M5981:AE5981)</w:t>
            </w:r>
          </w:p>
        </w:tc>
        <w:tc>
          <w:tcPr>
            <w:tcW w:type="dxa" w:w="1701"/>
          </w:tcPr>
          <w:p>
            <w:pPr>
              <w:spacing w:after="20"/>
            </w:pPr>
            <w:r>
              <w:rPr>
                <w:rFonts w:ascii="Arial" w:hAnsi="Arial"/>
                <w:b w:val="0"/>
                <w:sz w:val="14"/>
              </w:rPr>
              <w:t>L12294:AE12294: paste the baseline cells (Paste Special, Formulas; +6,316 rows)</w:t>
            </w:r>
          </w:p>
        </w:tc>
      </w:tr>
      <w:tr>
        <w:tc>
          <w:tcPr>
            <w:tcW w:type="dxa" w:w="907"/>
          </w:tcPr>
          <w:p>
            <w:pPr>
              <w:spacing w:after="20"/>
            </w:pPr>
            <w:r>
              <w:rPr>
                <w:rFonts w:ascii="Arial" w:hAnsi="Arial"/>
                <w:b w:val="0"/>
                <w:sz w:val="14"/>
              </w:rPr>
              <w:t>L5979</w:t>
            </w:r>
          </w:p>
        </w:tc>
        <w:tc>
          <w:tcPr>
            <w:tcW w:type="dxa" w:w="2608"/>
          </w:tcPr>
          <w:p>
            <w:pPr>
              <w:spacing w:after="20"/>
            </w:pPr>
            <w:r>
              <w:rPr>
                <w:rFonts w:ascii="Consolas" w:hAnsi="Consolas"/>
                <w:b w:val="0"/>
                <w:sz w:val="14"/>
              </w:rPr>
              <w:t>=​L5957*​(​EXP(​-​(​$E5979)*​(​L5872))-​1)</w:t>
            </w:r>
          </w:p>
        </w:tc>
        <w:tc>
          <w:tcPr>
            <w:tcW w:type="dxa" w:w="2608"/>
          </w:tcPr>
          <w:p>
            <w:pPr>
              <w:spacing w:after="20"/>
            </w:pPr>
            <w:r>
              <w:rPr>
                <w:rFonts w:ascii="Consolas" w:hAnsi="Consolas"/>
                <w:b w:val="0"/>
                <w:sz w:val="14"/>
              </w:rPr>
              <w:t>=​L5957*​(​EXP(​-​(​$E5979)*​(​$F5926*​L5869+​$G5926*​L5870))-​1)</w:t>
            </w:r>
          </w:p>
        </w:tc>
        <w:tc>
          <w:tcPr>
            <w:tcW w:type="dxa" w:w="1247"/>
          </w:tcPr>
          <w:p>
            <w:pPr>
              <w:spacing w:after="20"/>
            </w:pPr>
            <w:r>
              <w:rPr>
                <w:rFonts w:ascii="Arial" w:hAnsi="Arial"/>
                <w:b w:val="0"/>
                <w:sz w:val="14"/>
              </w:rPr>
              <w:t>L5979:AE5979 (replaces M:AE, incl. the drifting E5981 of M5981:AE5981)</w:t>
            </w:r>
          </w:p>
        </w:tc>
        <w:tc>
          <w:tcPr>
            <w:tcW w:type="dxa" w:w="1701"/>
          </w:tcPr>
          <w:p>
            <w:pPr>
              <w:spacing w:after="20"/>
            </w:pPr>
            <w:r>
              <w:rPr>
                <w:rFonts w:ascii="Arial" w:hAnsi="Arial"/>
                <w:b w:val="0"/>
                <w:sz w:val="14"/>
              </w:rPr>
              <w:t>L12295:AE12295: paste the baseline cells (Paste Special, Formulas; +6,316 rows)</w:t>
            </w:r>
          </w:p>
        </w:tc>
      </w:tr>
      <w:tr>
        <w:tc>
          <w:tcPr>
            <w:tcW w:type="dxa" w:w="907"/>
          </w:tcPr>
          <w:p>
            <w:pPr>
              <w:spacing w:after="20"/>
            </w:pPr>
            <w:r>
              <w:rPr>
                <w:rFonts w:ascii="Arial" w:hAnsi="Arial"/>
                <w:b w:val="0"/>
                <w:sz w:val="14"/>
              </w:rPr>
              <w:t>L5980</w:t>
            </w:r>
          </w:p>
        </w:tc>
        <w:tc>
          <w:tcPr>
            <w:tcW w:type="dxa" w:w="2608"/>
          </w:tcPr>
          <w:p>
            <w:pPr>
              <w:spacing w:after="20"/>
            </w:pPr>
            <w:r>
              <w:rPr>
                <w:rFonts w:ascii="Consolas" w:hAnsi="Consolas"/>
                <w:b w:val="0"/>
                <w:sz w:val="14"/>
              </w:rPr>
              <w:t>=​L5958*​(​EXP(​-​(​$E5980)*​(​L5872))-​1)</w:t>
            </w:r>
          </w:p>
        </w:tc>
        <w:tc>
          <w:tcPr>
            <w:tcW w:type="dxa" w:w="2608"/>
          </w:tcPr>
          <w:p>
            <w:pPr>
              <w:spacing w:after="20"/>
            </w:pPr>
            <w:r>
              <w:rPr>
                <w:rFonts w:ascii="Consolas" w:hAnsi="Consolas"/>
                <w:b w:val="0"/>
                <w:sz w:val="14"/>
              </w:rPr>
              <w:t>=​L5958*​(​EXP(​-​(​$E5980)*​(​$F5927*​L5869+​$G5927*​L5870))-​1)</w:t>
            </w:r>
          </w:p>
        </w:tc>
        <w:tc>
          <w:tcPr>
            <w:tcW w:type="dxa" w:w="1247"/>
          </w:tcPr>
          <w:p>
            <w:pPr>
              <w:spacing w:after="20"/>
            </w:pPr>
            <w:r>
              <w:rPr>
                <w:rFonts w:ascii="Arial" w:hAnsi="Arial"/>
                <w:b w:val="0"/>
                <w:sz w:val="14"/>
              </w:rPr>
              <w:t>L5980:AE5980 (replaces M:AE, incl. the drifting E5981 of M5981:AE5981)</w:t>
            </w:r>
          </w:p>
        </w:tc>
        <w:tc>
          <w:tcPr>
            <w:tcW w:type="dxa" w:w="1701"/>
          </w:tcPr>
          <w:p>
            <w:pPr>
              <w:spacing w:after="20"/>
            </w:pPr>
            <w:r>
              <w:rPr>
                <w:rFonts w:ascii="Arial" w:hAnsi="Arial"/>
                <w:b w:val="0"/>
                <w:sz w:val="14"/>
              </w:rPr>
              <w:t>L12296:AE12296: paste the baseline cells (Paste Special, Formulas; +6,316 rows)</w:t>
            </w:r>
          </w:p>
        </w:tc>
      </w:tr>
      <w:tr>
        <w:tc>
          <w:tcPr>
            <w:tcW w:type="dxa" w:w="907"/>
          </w:tcPr>
          <w:p>
            <w:pPr>
              <w:spacing w:after="20"/>
            </w:pPr>
            <w:r>
              <w:rPr>
                <w:rFonts w:ascii="Arial" w:hAnsi="Arial"/>
                <w:b w:val="0"/>
                <w:sz w:val="14"/>
              </w:rPr>
              <w:t>L5981</w:t>
            </w:r>
          </w:p>
        </w:tc>
        <w:tc>
          <w:tcPr>
            <w:tcW w:type="dxa" w:w="2608"/>
          </w:tcPr>
          <w:p>
            <w:pPr>
              <w:spacing w:after="20"/>
            </w:pPr>
            <w:r>
              <w:rPr>
                <w:rFonts w:ascii="Consolas" w:hAnsi="Consolas"/>
                <w:b w:val="0"/>
                <w:sz w:val="14"/>
              </w:rPr>
              <w:t>=​L5959*​(​EXP(​-​(​E5981)*​(​L5872))-​1)</w:t>
            </w:r>
          </w:p>
        </w:tc>
        <w:tc>
          <w:tcPr>
            <w:tcW w:type="dxa" w:w="2608"/>
          </w:tcPr>
          <w:p>
            <w:pPr>
              <w:spacing w:after="20"/>
            </w:pPr>
            <w:r>
              <w:rPr>
                <w:rFonts w:ascii="Consolas" w:hAnsi="Consolas"/>
                <w:b w:val="0"/>
                <w:sz w:val="14"/>
              </w:rPr>
              <w:t>=​L5959*​(​EXP(​-​(​$E5981)*​(​$F5928*​L5869+​$G5928*​L5870))-​1)</w:t>
            </w:r>
          </w:p>
        </w:tc>
        <w:tc>
          <w:tcPr>
            <w:tcW w:type="dxa" w:w="1247"/>
          </w:tcPr>
          <w:p>
            <w:pPr>
              <w:spacing w:after="20"/>
            </w:pPr>
            <w:r>
              <w:rPr>
                <w:rFonts w:ascii="Arial" w:hAnsi="Arial"/>
                <w:b w:val="0"/>
                <w:sz w:val="14"/>
              </w:rPr>
              <w:t>L5981:AE5981 (replaces M:AE, incl. the drifting E5981 of M5981:AE5981)</w:t>
            </w:r>
          </w:p>
        </w:tc>
        <w:tc>
          <w:tcPr>
            <w:tcW w:type="dxa" w:w="1701"/>
          </w:tcPr>
          <w:p>
            <w:pPr>
              <w:spacing w:after="20"/>
            </w:pPr>
            <w:r>
              <w:rPr>
                <w:rFonts w:ascii="Arial" w:hAnsi="Arial"/>
                <w:b w:val="0"/>
                <w:sz w:val="14"/>
              </w:rPr>
              <w:t>L12297:AE12297: paste the baseline cells (Paste Special, Formulas; +6,316 rows)</w:t>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Intended: post-policy emissions, process inclusion. Equations_addendum R4.12 "bug -8".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L6014:AE6021</w:t>
            </w:r>
          </w:p>
        </w:tc>
        <w:tc>
          <w:tcPr>
            <w:tcW w:type="dxa" w:w="2608"/>
          </w:tcPr>
          <w:p>
            <w:pPr>
              <w:spacing w:after="20"/>
            </w:pPr>
            <w:r>
              <w:rPr>
                <w:rFonts w:ascii="Consolas" w:hAnsi="Consolas"/>
                <w:b w:val="0"/>
                <w:sz w:val="14"/>
              </w:rPr>
              <w:t>=​L5963*​(​L5869*​F5921+​L5870*​G5921)</w:t>
            </w:r>
          </w:p>
        </w:tc>
        <w:tc>
          <w:tcPr>
            <w:tcW w:type="dxa" w:w="2608"/>
          </w:tcPr>
          <w:p>
            <w:pPr>
              <w:spacing w:after="20"/>
            </w:pPr>
            <w:r>
              <w:rPr>
                <w:rFonts w:ascii="Consolas" w:hAnsi="Consolas"/>
                <w:b w:val="0"/>
                <w:sz w:val="14"/>
              </w:rPr>
              <w:t>=​(​L5963+​L5985)*​(​L5869*​F5932+​L5870*​G5932)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M5996</w:t>
            </w:r>
          </w:p>
        </w:tc>
        <w:tc>
          <w:tcPr>
            <w:tcW w:type="dxa" w:w="2608"/>
          </w:tcPr>
          <w:p>
            <w:pPr>
              <w:spacing w:after="20"/>
            </w:pPr>
            <w:r>
              <w:rPr>
                <w:rFonts w:ascii="Consolas" w:hAnsi="Consolas"/>
                <w:b w:val="0"/>
                <w:sz w:val="14"/>
              </w:rPr>
              <w:t>0.5694716242661447</w:t>
            </w:r>
          </w:p>
        </w:tc>
        <w:tc>
          <w:tcPr>
            <w:tcW w:type="dxa" w:w="2608"/>
          </w:tcPr>
          <w:p>
            <w:pPr>
              <w:spacing w:after="20"/>
            </w:pPr>
            <w:r>
              <w:rPr>
                <w:rFonts w:ascii="Consolas" w:hAnsi="Consolas"/>
                <w:b w:val="0"/>
                <w:sz w:val="14"/>
              </w:rPr>
              <w:t>=​SUM(​M5956:​M5958)+​SUM(​M5978:​M5980)</w:t>
            </w:r>
          </w:p>
        </w:tc>
        <w:tc>
          <w:tcPr>
            <w:tcW w:type="dxa" w:w="1247"/>
          </w:tcPr>
          <w:p>
            <w:pPr>
              <w:spacing w:after="20"/>
            </w:pPr>
            <w:r>
              <w:rPr>
                <w:rFonts w:ascii="Arial" w:hAnsi="Arial"/>
                <w:b w:val="0"/>
                <w:sz w:val="14"/>
              </w:rPr>
              <w:t>L5996:AE5996 (fill the L formula right)</w:t>
            </w:r>
          </w:p>
        </w:tc>
        <w:tc>
          <w:tcPr>
            <w:tcW w:type="dxa" w:w="1701"/>
          </w:tcPr>
          <w:p>
            <w:pPr>
              <w:spacing w:after="20"/>
            </w:pPr>
            <w:r>
              <w:rPr>
                <w:rFonts w:ascii="Arial" w:hAnsi="Arial"/>
                <w:b w:val="0"/>
                <w:sz w:val="14"/>
              </w:rPr>
              <w:t>L12312:AE12312: paste the baseline cells (Paste Special, Formulas; +6,316 rows)</w:t>
            </w:r>
          </w:p>
        </w:tc>
      </w:tr>
      <w:tr>
        <w:tc>
          <w:tcPr>
            <w:tcW w:type="dxa" w:w="907"/>
          </w:tcPr>
          <w:p>
            <w:pPr>
              <w:spacing w:after="20"/>
            </w:pPr>
            <w:r>
              <w:rPr>
                <w:rFonts w:ascii="Arial" w:hAnsi="Arial"/>
                <w:b w:val="0"/>
                <w:sz w:val="14"/>
              </w:rPr>
              <w:t>M5997</w:t>
            </w:r>
          </w:p>
        </w:tc>
        <w:tc>
          <w:tcPr>
            <w:tcW w:type="dxa" w:w="2608"/>
          </w:tcPr>
          <w:p>
            <w:pPr>
              <w:spacing w:after="20"/>
            </w:pPr>
            <w:r>
              <w:rPr>
                <w:rFonts w:ascii="Consolas" w:hAnsi="Consolas"/>
                <w:b w:val="0"/>
                <w:sz w:val="14"/>
              </w:rPr>
              <w:t>0.26436781609195403</w:t>
            </w:r>
          </w:p>
        </w:tc>
        <w:tc>
          <w:tcPr>
            <w:tcW w:type="dxa" w:w="2608"/>
          </w:tcPr>
          <w:p>
            <w:pPr>
              <w:spacing w:after="20"/>
            </w:pPr>
            <w:r>
              <w:rPr>
                <w:rFonts w:ascii="Consolas" w:hAnsi="Consolas"/>
                <w:b w:val="0"/>
                <w:sz w:val="14"/>
              </w:rPr>
              <w:t>=​SUM(​M5952:​M5954)+​SUM(​M5974:​M5976)</w:t>
            </w:r>
          </w:p>
        </w:tc>
        <w:tc>
          <w:tcPr>
            <w:tcW w:type="dxa" w:w="1247"/>
          </w:tcPr>
          <w:p>
            <w:pPr>
              <w:spacing w:after="20"/>
            </w:pPr>
            <w:r>
              <w:rPr>
                <w:rFonts w:ascii="Arial" w:hAnsi="Arial"/>
                <w:b w:val="0"/>
                <w:sz w:val="14"/>
              </w:rPr>
              <w:t>L5997:AE5997 (fill the L formula right)</w:t>
            </w:r>
          </w:p>
        </w:tc>
        <w:tc>
          <w:tcPr>
            <w:tcW w:type="dxa" w:w="1701"/>
          </w:tcPr>
          <w:p>
            <w:pPr>
              <w:spacing w:after="20"/>
            </w:pPr>
            <w:r>
              <w:rPr>
                <w:rFonts w:ascii="Arial" w:hAnsi="Arial"/>
                <w:b w:val="0"/>
                <w:sz w:val="14"/>
              </w:rPr>
              <w:t>L12313:AE12313: paste the baseline cells (Paste Special, Formulas; +6,316 rows)</w:t>
            </w:r>
          </w:p>
        </w:tc>
      </w:tr>
      <w:tr>
        <w:tc>
          <w:tcPr>
            <w:tcW w:type="dxa" w:w="907"/>
          </w:tcPr>
          <w:p>
            <w:pPr>
              <w:spacing w:after="20"/>
            </w:pPr>
            <w:r>
              <w:rPr>
                <w:rFonts w:ascii="Arial" w:hAnsi="Arial"/>
                <w:b w:val="0"/>
                <w:sz w:val="14"/>
              </w:rPr>
              <w:t>M5998</w:t>
            </w:r>
          </w:p>
        </w:tc>
        <w:tc>
          <w:tcPr>
            <w:tcW w:type="dxa" w:w="2608"/>
          </w:tcPr>
          <w:p>
            <w:pPr>
              <w:spacing w:after="20"/>
            </w:pPr>
            <w:r>
              <w:rPr>
                <w:rFonts w:ascii="Consolas" w:hAnsi="Consolas"/>
                <w:b w:val="0"/>
                <w:sz w:val="14"/>
              </w:rPr>
              <w:t>0.6682464454976303</w:t>
            </w:r>
          </w:p>
        </w:tc>
        <w:tc>
          <w:tcPr>
            <w:tcW w:type="dxa" w:w="2608"/>
          </w:tcPr>
          <w:p>
            <w:pPr>
              <w:spacing w:after="20"/>
            </w:pPr>
            <w:r>
              <w:rPr>
                <w:rFonts w:ascii="Consolas" w:hAnsi="Consolas"/>
                <w:b w:val="0"/>
                <w:sz w:val="14"/>
              </w:rPr>
              <w:t>=​M5959+​M5981</w:t>
            </w:r>
          </w:p>
        </w:tc>
        <w:tc>
          <w:tcPr>
            <w:tcW w:type="dxa" w:w="1247"/>
          </w:tcPr>
          <w:p>
            <w:pPr>
              <w:spacing w:after="20"/>
            </w:pPr>
            <w:r>
              <w:rPr>
                <w:rFonts w:ascii="Arial" w:hAnsi="Arial"/>
                <w:b w:val="0"/>
                <w:sz w:val="14"/>
              </w:rPr>
              <w:t>L5998:AE5998 (fill the L formula right)</w:t>
            </w:r>
          </w:p>
        </w:tc>
        <w:tc>
          <w:tcPr>
            <w:tcW w:type="dxa" w:w="1701"/>
          </w:tcPr>
          <w:p>
            <w:pPr>
              <w:spacing w:after="20"/>
            </w:pPr>
            <w:r>
              <w:rPr>
                <w:rFonts w:ascii="Arial" w:hAnsi="Arial"/>
                <w:b w:val="0"/>
                <w:sz w:val="14"/>
              </w:rPr>
              <w:t>L12314:AE12314: paste the baseline cells (Paste Special, Formulas; +6,316 rows)</w:t>
            </w:r>
          </w:p>
        </w:tc>
      </w:tr>
      <w:tr>
        <w:tc>
          <w:tcPr>
            <w:tcW w:type="dxa" w:w="907"/>
          </w:tcPr>
          <w:p>
            <w:pPr>
              <w:spacing w:after="20"/>
            </w:pPr>
            <w:r>
              <w:rPr>
                <w:rFonts w:ascii="Arial" w:hAnsi="Arial"/>
                <w:b w:val="0"/>
                <w:sz w:val="14"/>
              </w:rPr>
              <w:t>M6000</w:t>
            </w:r>
          </w:p>
        </w:tc>
        <w:tc>
          <w:tcPr>
            <w:tcW w:type="dxa" w:w="2608"/>
          </w:tcPr>
          <w:p>
            <w:pPr>
              <w:spacing w:after="20"/>
            </w:pPr>
            <w:r>
              <w:rPr>
                <w:rFonts w:ascii="Consolas" w:hAnsi="Consolas"/>
                <w:b w:val="0"/>
                <w:sz w:val="14"/>
              </w:rPr>
              <w:t>25.45982575024202</w:t>
            </w:r>
          </w:p>
        </w:tc>
        <w:tc>
          <w:tcPr>
            <w:tcW w:type="dxa" w:w="2608"/>
          </w:tcPr>
          <w:p>
            <w:pPr>
              <w:spacing w:after="20"/>
            </w:pPr>
            <w:r>
              <w:rPr>
                <w:rFonts w:ascii="Consolas" w:hAnsi="Consolas"/>
                <w:b w:val="0"/>
                <w:sz w:val="14"/>
              </w:rPr>
              <w:t>=​M5955+​M5977</w:t>
            </w:r>
          </w:p>
        </w:tc>
        <w:tc>
          <w:tcPr>
            <w:tcW w:type="dxa" w:w="1247"/>
          </w:tcPr>
          <w:p>
            <w:pPr>
              <w:spacing w:after="20"/>
            </w:pPr>
            <w:r>
              <w:rPr>
                <w:rFonts w:ascii="Arial" w:hAnsi="Arial"/>
                <w:b w:val="0"/>
                <w:sz w:val="14"/>
              </w:rPr>
              <w:t>L6000:AE6000 (fill the L formula right)</w:t>
            </w:r>
          </w:p>
        </w:tc>
        <w:tc>
          <w:tcPr>
            <w:tcW w:type="dxa" w:w="1701"/>
          </w:tcPr>
          <w:p>
            <w:pPr>
              <w:spacing w:after="20"/>
            </w:pPr>
            <w:r>
              <w:rPr>
                <w:rFonts w:ascii="Arial" w:hAnsi="Arial"/>
                <w:b w:val="0"/>
                <w:sz w:val="14"/>
              </w:rPr>
              <w:t>L12316:AE12316: paste the baseline cells (Paste Special, Formulas; +6,316 rows)</w:t>
            </w:r>
          </w:p>
        </w:tc>
      </w:tr>
      <w:tr>
        <w:tc>
          <w:tcPr>
            <w:tcW w:type="dxa" w:w="907"/>
          </w:tcPr>
          <w:p>
            <w:pPr>
              <w:spacing w:after="20"/>
            </w:pPr>
            <w:r>
              <w:rPr>
                <w:rFonts w:ascii="Arial" w:hAnsi="Arial"/>
                <w:b w:val="0"/>
                <w:sz w:val="14"/>
              </w:rPr>
              <w:t>L6012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=​SUM(​L6007:​L6011)</w:t>
            </w:r>
          </w:p>
        </w:tc>
        <w:tc>
          <w:tcPr>
            <w:tcW w:type="dxa" w:w="1247"/>
          </w:tcPr>
          <w:p>
            <w:pPr>
              <w:spacing w:after="20"/>
            </w:pPr>
            <w:r>
              <w:rPr>
                <w:rFonts w:ascii="Arial" w:hAnsi="Arial"/>
                <w:b w:val="0"/>
                <w:sz w:val="14"/>
              </w:rPr>
              <w:t>L6012:AE6012</w:t>
            </w:r>
          </w:p>
        </w:tc>
        <w:tc>
          <w:tcPr>
            <w:tcW w:type="dxa" w:w="1701"/>
          </w:tcPr>
          <w:p>
            <w:pPr>
              <w:spacing w:after="20"/>
            </w:pPr>
            <w:r>
              <w:rPr>
                <w:rFonts w:ascii="Arial" w:hAnsi="Arial"/>
                <w:b w:val="0"/>
                <w:sz w:val="14"/>
              </w:rPr>
              <w:t>L12328:AE12328: paste the baseline cells (Paste Special, Formulas; +6,316 rows)</w:t>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L18096</w:t>
            </w:r>
          </w:p>
        </w:tc>
        <w:tc>
          <w:tcPr>
            <w:tcW w:type="dxa" w:w="2608"/>
          </w:tcPr>
          <w:p>
            <w:pPr>
              <w:spacing w:after="20"/>
            </w:pPr>
            <w:r>
              <w:rPr>
                <w:rFonts w:ascii="Consolas" w:hAnsi="Consolas"/>
                <w:b w:val="0"/>
                <w:sz w:val="14"/>
              </w:rPr>
              <w:t>=​L18095*​L$17959/​L18091</w:t>
            </w:r>
          </w:p>
        </w:tc>
        <w:tc>
          <w:tcPr>
            <w:tcW w:type="dxa" w:w="2608"/>
          </w:tcPr>
          <w:p>
            <w:pPr>
              <w:spacing w:after="20"/>
            </w:pPr>
            <w:r>
              <w:rPr>
                <w:rFonts w:ascii="Consolas" w:hAnsi="Consolas"/>
                <w:b w:val="0"/>
                <w:sz w:val="14"/>
              </w:rPr>
              <w:t>=​IFERROR(​L18095*​L$17959/​L18091,​"n.a.")</w:t>
            </w:r>
          </w:p>
        </w:tc>
        <w:tc>
          <w:tcPr>
            <w:tcW w:type="dxa" w:w="1247"/>
          </w:tcPr>
          <w:p>
            <w:pPr>
              <w:spacing w:after="20"/>
            </w:pPr>
            <w:r>
              <w:rPr>
                <w:rFonts w:ascii="Arial" w:hAnsi="Arial"/>
                <w:b w:val="0"/>
                <w:sz w:val="14"/>
              </w:rPr>
              <w:t>L18096:AE18096</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L18108</w:t>
            </w:r>
          </w:p>
        </w:tc>
        <w:tc>
          <w:tcPr>
            <w:tcW w:type="dxa" w:w="2608"/>
          </w:tcPr>
          <w:p>
            <w:pPr>
              <w:spacing w:after="20"/>
            </w:pPr>
            <w:r>
              <w:rPr>
                <w:rFonts w:ascii="Consolas" w:hAnsi="Consolas"/>
                <w:b w:val="0"/>
                <w:sz w:val="14"/>
              </w:rPr>
              <w:t>=​L18107*​L$17959/​L18103</w:t>
            </w:r>
          </w:p>
        </w:tc>
        <w:tc>
          <w:tcPr>
            <w:tcW w:type="dxa" w:w="2608"/>
          </w:tcPr>
          <w:p>
            <w:pPr>
              <w:spacing w:after="20"/>
            </w:pPr>
            <w:r>
              <w:rPr>
                <w:rFonts w:ascii="Consolas" w:hAnsi="Consolas"/>
                <w:b w:val="0"/>
                <w:sz w:val="14"/>
              </w:rPr>
              <w:t>=​IFERROR(​L18107*​L$17959/​L18103,​"n.a.")</w:t>
            </w:r>
          </w:p>
        </w:tc>
        <w:tc>
          <w:tcPr>
            <w:tcW w:type="dxa" w:w="1247"/>
          </w:tcPr>
          <w:p>
            <w:pPr>
              <w:spacing w:after="20"/>
            </w:pPr>
            <w:r>
              <w:rPr>
                <w:rFonts w:ascii="Arial" w:hAnsi="Arial"/>
                <w:b w:val="0"/>
                <w:sz w:val="14"/>
              </w:rPr>
              <w:t>L18108:AE18108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L18152</w:t>
            </w:r>
          </w:p>
        </w:tc>
        <w:tc>
          <w:tcPr>
            <w:tcW w:type="dxa" w:w="2608"/>
          </w:tcPr>
          <w:p>
            <w:pPr>
              <w:spacing w:after="20"/>
            </w:pPr>
            <w:r>
              <w:rPr>
                <w:rFonts w:ascii="Consolas" w:hAnsi="Consolas"/>
                <w:b w:val="0"/>
                <w:sz w:val="14"/>
              </w:rPr>
              <w:t>=​K18152</w:t>
            </w:r>
          </w:p>
        </w:tc>
        <w:tc>
          <w:tcPr>
            <w:tcW w:type="dxa" w:w="2608"/>
          </w:tcPr>
          <w:p>
            <w:pPr>
              <w:spacing w:after="20"/>
            </w:pPr>
            <w:r>
              <w:rPr>
                <w:rFonts w:ascii="Consolas" w:hAnsi="Consolas"/>
                <w:b w:val="0"/>
                <w:sz w:val="14"/>
              </w:rPr>
              <w:t>=​INDEX(​$L18101:​$AE18101,​MATCH(​$F$18127,​$L$17961:​$AE$17961,​0))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L18153</w:t>
            </w:r>
          </w:p>
        </w:tc>
        <w:tc>
          <w:tcPr>
            <w:tcW w:type="dxa" w:w="2608"/>
          </w:tcPr>
          <w:p>
            <w:pPr>
              <w:spacing w:after="20"/>
            </w:pPr>
            <w:r>
              <w:rPr>
                <w:rFonts w:ascii="Consolas" w:hAnsi="Consolas"/>
                <w:b w:val="0"/>
                <w:sz w:val="14"/>
              </w:rPr>
              <w:t>=​K18153</w:t>
            </w:r>
          </w:p>
        </w:tc>
        <w:tc>
          <w:tcPr>
            <w:tcW w:type="dxa" w:w="2608"/>
          </w:tcPr>
          <w:p>
            <w:pPr>
              <w:spacing w:after="20"/>
            </w:pPr>
            <w:r>
              <w:rPr>
                <w:rFonts w:ascii="Consolas" w:hAnsi="Consolas"/>
                <w:b w:val="0"/>
                <w:sz w:val="14"/>
              </w:rPr>
              <w:t>=​INDEX(​$L18102:​$AE18102,​MATCH(​$F$18127,​$L$17961:​$AE$17961,​0))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L18154</w:t>
            </w:r>
          </w:p>
        </w:tc>
        <w:tc>
          <w:tcPr>
            <w:tcW w:type="dxa" w:w="2608"/>
          </w:tcPr>
          <w:p>
            <w:pPr>
              <w:spacing w:after="20"/>
            </w:pPr>
            <w:r>
              <w:rPr>
                <w:rFonts w:ascii="Consolas" w:hAnsi="Consolas"/>
                <w:b w:val="0"/>
                <w:sz w:val="14"/>
              </w:rPr>
              <w:t>=​K18154</w:t>
            </w:r>
          </w:p>
        </w:tc>
        <w:tc>
          <w:tcPr>
            <w:tcW w:type="dxa" w:w="2608"/>
          </w:tcPr>
          <w:p>
            <w:pPr>
              <w:spacing w:after="20"/>
            </w:pPr>
            <w:r>
              <w:rPr>
                <w:rFonts w:ascii="Consolas" w:hAnsi="Consolas"/>
                <w:b w:val="0"/>
                <w:sz w:val="14"/>
              </w:rPr>
              <w:t>=​INDEX(​$L18103:​$AE18103,​MATCH(​$F$18127,​$L$17961:​$AE$17961,​0))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L18155</w:t>
            </w:r>
          </w:p>
        </w:tc>
        <w:tc>
          <w:tcPr>
            <w:tcW w:type="dxa" w:w="2608"/>
          </w:tcPr>
          <w:p>
            <w:pPr>
              <w:spacing w:after="20"/>
            </w:pPr>
            <w:r>
              <w:rPr>
                <w:rFonts w:ascii="Consolas" w:hAnsi="Consolas"/>
                <w:b w:val="0"/>
                <w:sz w:val="14"/>
              </w:rPr>
              <w:t>=​K18155</w:t>
            </w:r>
          </w:p>
        </w:tc>
        <w:tc>
          <w:tcPr>
            <w:tcW w:type="dxa" w:w="2608"/>
          </w:tcPr>
          <w:p>
            <w:pPr>
              <w:spacing w:after="20"/>
            </w:pPr>
            <w:r>
              <w:rPr>
                <w:rFonts w:ascii="Consolas" w:hAnsi="Consolas"/>
                <w:b w:val="0"/>
                <w:sz w:val="14"/>
              </w:rPr>
              <w:t>=​INDEX(​$L18104:​$AE18104,​MATCH(​$F$18127,​$L$17961:​$AE$17961,​0))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L18156</w:t>
            </w:r>
          </w:p>
        </w:tc>
        <w:tc>
          <w:tcPr>
            <w:tcW w:type="dxa" w:w="2608"/>
          </w:tcPr>
          <w:p>
            <w:pPr>
              <w:spacing w:after="20"/>
            </w:pPr>
            <w:r>
              <w:rPr>
                <w:rFonts w:ascii="Consolas" w:hAnsi="Consolas"/>
                <w:b w:val="0"/>
                <w:sz w:val="14"/>
              </w:rPr>
              <w:t>=​K18156</w:t>
            </w:r>
          </w:p>
        </w:tc>
        <w:tc>
          <w:tcPr>
            <w:tcW w:type="dxa" w:w="2608"/>
          </w:tcPr>
          <w:p>
            <w:pPr>
              <w:spacing w:after="20"/>
            </w:pPr>
            <w:r>
              <w:rPr>
                <w:rFonts w:ascii="Consolas" w:hAnsi="Consolas"/>
                <w:b w:val="0"/>
                <w:sz w:val="14"/>
              </w:rPr>
              <w:t>=​INDEX(​$L$18100:​$AE$18100,​MATCH(​$F$18127,​$L$17961:​$AE$17961,​0))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L18157</w:t>
            </w:r>
          </w:p>
        </w:tc>
        <w:tc>
          <w:tcPr>
            <w:tcW w:type="dxa" w:w="2608"/>
          </w:tcPr>
          <w:p>
            <w:pPr>
              <w:spacing w:after="20"/>
            </w:pPr>
            <w:r>
              <w:rPr>
                <w:rFonts w:ascii="Consolas" w:hAnsi="Consolas"/>
                <w:b w:val="0"/>
                <w:sz w:val="14"/>
              </w:rPr>
              <w:t>=​SUM(​L18145:​L18148)-​L18149</w:t>
            </w:r>
          </w:p>
        </w:tc>
        <w:tc>
          <w:tcPr>
            <w:tcW w:type="dxa" w:w="2608"/>
          </w:tcPr>
          <w:p>
            <w:pPr>
              <w:spacing w:after="20"/>
            </w:pPr>
            <w:r>
              <w:rPr>
                <w:rFonts w:ascii="Consolas" w:hAnsi="Consolas"/>
                <w:b w:val="0"/>
                <w:sz w:val="14"/>
              </w:rPr>
              <w:t>=​SUM(​L18152:​L18155)-​L18156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L18128</w:t>
            </w:r>
          </w:p>
        </w:tc>
        <w:tc>
          <w:tcPr>
            <w:tcW w:type="dxa" w:w="2608"/>
          </w:tcPr>
          <w:p>
            <w:pPr>
              <w:spacing w:after="20"/>
            </w:pPr>
            <w:r>
              <w:rPr>
                <w:rFonts w:ascii="Consolas" w:hAnsi="Consolas"/>
                <w:b w:val="0"/>
                <w:sz w:val="14"/>
              </w:rPr>
              <w:t>=​INDEX(​$L$16202:​$AD$16202,​MATCH(​$F$18127,​$L$16192:​$AD$16192,​0))</w:t>
            </w:r>
          </w:p>
        </w:tc>
        <w:tc>
          <w:tcPr>
            <w:tcW w:type="dxa" w:w="2608"/>
          </w:tcPr>
          <w:p>
            <w:pPr>
              <w:spacing w:after="20"/>
            </w:pPr>
            <w:r>
              <w:rPr>
                <w:rFonts w:ascii="Consolas" w:hAnsi="Consolas"/>
                <w:b w:val="0"/>
                <w:sz w:val="14"/>
              </w:rPr>
              <w:t>=​INDEX(​$L$16202:​$AE$16202,​MATCH(​$F$18127,​$L$16192:​$AE$16192,​0))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K18138</w:t>
            </w:r>
          </w:p>
        </w:tc>
        <w:tc>
          <w:tcPr>
            <w:tcW w:type="dxa" w:w="2608"/>
          </w:tcPr>
          <w:p>
            <w:pPr>
              <w:spacing w:after="20"/>
            </w:pPr>
            <w:r>
              <w:rPr>
                <w:rFonts w:ascii="Consolas" w:hAnsi="Consolas"/>
                <w:b w:val="0"/>
                <w:sz w:val="14"/>
              </w:rPr>
              <w:t>=​INDEX(​$L18017:​$AD18017,​MATCH(​$F$18127,​$L$17961:​$AD$17961,​0))</w:t>
            </w:r>
          </w:p>
        </w:tc>
        <w:tc>
          <w:tcPr>
            <w:tcW w:type="dxa" w:w="2608"/>
          </w:tcPr>
          <w:p>
            <w:pPr>
              <w:spacing w:after="20"/>
            </w:pPr>
            <w:r>
              <w:rPr>
                <w:rFonts w:ascii="Consolas" w:hAnsi="Consolas"/>
                <w:b w:val="0"/>
                <w:sz w:val="14"/>
              </w:rPr>
              <w:t>=​INDEX(​$L18017:​$AE18017,​MATCH(​$F$18127,​$L$17961:​$AE$17961,​0))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L18138</w:t>
            </w:r>
          </w:p>
        </w:tc>
        <w:tc>
          <w:tcPr>
            <w:tcW w:type="dxa" w:w="2608"/>
          </w:tcPr>
          <w:p>
            <w:pPr>
              <w:spacing w:after="20"/>
            </w:pPr>
            <w:r>
              <w:rPr>
                <w:rFonts w:ascii="Consolas" w:hAnsi="Consolas"/>
                <w:b w:val="0"/>
                <w:sz w:val="14"/>
              </w:rPr>
              <w:t>=​INDEX(​$L18029:​$AD18029,​MATCH(​$F$18127,​$L$17961:​$AD$17961,​0))</w:t>
            </w:r>
          </w:p>
        </w:tc>
        <w:tc>
          <w:tcPr>
            <w:tcW w:type="dxa" w:w="2608"/>
          </w:tcPr>
          <w:p>
            <w:pPr>
              <w:spacing w:after="20"/>
            </w:pPr>
            <w:r>
              <w:rPr>
                <w:rFonts w:ascii="Consolas" w:hAnsi="Consolas"/>
                <w:b w:val="0"/>
                <w:sz w:val="14"/>
              </w:rPr>
              <w:t>=​INDEX(​$L18029:​$AE18029,​MATCH(​$F$18127,​$L$17961:​$AE$17961,​0))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K18139</w:t>
            </w:r>
          </w:p>
        </w:tc>
        <w:tc>
          <w:tcPr>
            <w:tcW w:type="dxa" w:w="2608"/>
          </w:tcPr>
          <w:p>
            <w:pPr>
              <w:spacing w:after="20"/>
            </w:pPr>
            <w:r>
              <w:rPr>
                <w:rFonts w:ascii="Consolas" w:hAnsi="Consolas"/>
                <w:b w:val="0"/>
                <w:sz w:val="14"/>
              </w:rPr>
              <w:t>=​INDEX(​$L18018:​$AD18018,​MATCH(​$F$18127,​$L$17961:​$AD$17961,​0))</w:t>
            </w:r>
          </w:p>
        </w:tc>
        <w:tc>
          <w:tcPr>
            <w:tcW w:type="dxa" w:w="2608"/>
          </w:tcPr>
          <w:p>
            <w:pPr>
              <w:spacing w:after="20"/>
            </w:pPr>
            <w:r>
              <w:rPr>
                <w:rFonts w:ascii="Consolas" w:hAnsi="Consolas"/>
                <w:b w:val="0"/>
                <w:sz w:val="14"/>
              </w:rPr>
              <w:t>=​INDEX(​$L18018:​$AE18018,​MATCH(​$F$18127,​$L$17961:​$AE$17961,​0))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L18139</w:t>
            </w:r>
          </w:p>
        </w:tc>
        <w:tc>
          <w:tcPr>
            <w:tcW w:type="dxa" w:w="2608"/>
          </w:tcPr>
          <w:p>
            <w:pPr>
              <w:spacing w:after="20"/>
            </w:pPr>
            <w:r>
              <w:rPr>
                <w:rFonts w:ascii="Consolas" w:hAnsi="Consolas"/>
                <w:b w:val="0"/>
                <w:sz w:val="14"/>
              </w:rPr>
              <w:t>=​INDEX(​$L18030:​$AD18030,​MATCH(​$F$18127,​$L$17961:​$AD$17961,​0))</w:t>
            </w:r>
          </w:p>
        </w:tc>
        <w:tc>
          <w:tcPr>
            <w:tcW w:type="dxa" w:w="2608"/>
          </w:tcPr>
          <w:p>
            <w:pPr>
              <w:spacing w:after="20"/>
            </w:pPr>
            <w:r>
              <w:rPr>
                <w:rFonts w:ascii="Consolas" w:hAnsi="Consolas"/>
                <w:b w:val="0"/>
                <w:sz w:val="14"/>
              </w:rPr>
              <w:t>=​INDEX(​$L18030:​$AE18030,​MATCH(​$F$18127,​$L$17961:​$AE$17961,​0))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K18140</w:t>
            </w:r>
          </w:p>
        </w:tc>
        <w:tc>
          <w:tcPr>
            <w:tcW w:type="dxa" w:w="2608"/>
          </w:tcPr>
          <w:p>
            <w:pPr>
              <w:spacing w:after="20"/>
            </w:pPr>
            <w:r>
              <w:rPr>
                <w:rFonts w:ascii="Consolas" w:hAnsi="Consolas"/>
                <w:b w:val="0"/>
                <w:sz w:val="14"/>
              </w:rPr>
              <w:t>=​INDEX(​$L18019:​$AD18019,​MATCH(​$F$18127,​$L$17961:​$AD$17961,​0))</w:t>
            </w:r>
          </w:p>
        </w:tc>
        <w:tc>
          <w:tcPr>
            <w:tcW w:type="dxa" w:w="2608"/>
          </w:tcPr>
          <w:p>
            <w:pPr>
              <w:spacing w:after="20"/>
            </w:pPr>
            <w:r>
              <w:rPr>
                <w:rFonts w:ascii="Consolas" w:hAnsi="Consolas"/>
                <w:b w:val="0"/>
                <w:sz w:val="14"/>
              </w:rPr>
              <w:t>=​INDEX(​$L18019:​$AE18019,​MATCH(​$F$18127,​$L$17961:​$AE$17961,​0))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L18140</w:t>
            </w:r>
          </w:p>
        </w:tc>
        <w:tc>
          <w:tcPr>
            <w:tcW w:type="dxa" w:w="2608"/>
          </w:tcPr>
          <w:p>
            <w:pPr>
              <w:spacing w:after="20"/>
            </w:pPr>
            <w:r>
              <w:rPr>
                <w:rFonts w:ascii="Consolas" w:hAnsi="Consolas"/>
                <w:b w:val="0"/>
                <w:sz w:val="14"/>
              </w:rPr>
              <w:t>=​INDEX(​$L18031:​$AD18031,​MATCH(​$F$18127,​$L$17961:​$AD$17961,​0))</w:t>
            </w:r>
          </w:p>
        </w:tc>
        <w:tc>
          <w:tcPr>
            <w:tcW w:type="dxa" w:w="2608"/>
          </w:tcPr>
          <w:p>
            <w:pPr>
              <w:spacing w:after="20"/>
            </w:pPr>
            <w:r>
              <w:rPr>
                <w:rFonts w:ascii="Consolas" w:hAnsi="Consolas"/>
                <w:b w:val="0"/>
                <w:sz w:val="14"/>
              </w:rPr>
              <w:t>=​INDEX(​$L18031:​$AE18031,​MATCH(​$F$18127,​$L$17961:​$AE$17961,​0))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K18141</w:t>
            </w:r>
          </w:p>
        </w:tc>
        <w:tc>
          <w:tcPr>
            <w:tcW w:type="dxa" w:w="2608"/>
          </w:tcPr>
          <w:p>
            <w:pPr>
              <w:spacing w:after="20"/>
            </w:pPr>
            <w:r>
              <w:rPr>
                <w:rFonts w:ascii="Consolas" w:hAnsi="Consolas"/>
                <w:b w:val="0"/>
                <w:sz w:val="14"/>
              </w:rPr>
              <w:t>=​INDEX(​$L18020:​$AD18020,​MATCH(​$F$18127,​$L$17961:​$AD$17961,​0))</w:t>
            </w:r>
          </w:p>
        </w:tc>
        <w:tc>
          <w:tcPr>
            <w:tcW w:type="dxa" w:w="2608"/>
          </w:tcPr>
          <w:p>
            <w:pPr>
              <w:spacing w:after="20"/>
            </w:pPr>
            <w:r>
              <w:rPr>
                <w:rFonts w:ascii="Consolas" w:hAnsi="Consolas"/>
                <w:b w:val="0"/>
                <w:sz w:val="14"/>
              </w:rPr>
              <w:t>=​INDEX(​$L18020:​$AE18020,​MATCH(​$F$18127,​$L$17961:​$AE$17961,​0))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L18141</w:t>
            </w:r>
          </w:p>
        </w:tc>
        <w:tc>
          <w:tcPr>
            <w:tcW w:type="dxa" w:w="2608"/>
          </w:tcPr>
          <w:p>
            <w:pPr>
              <w:spacing w:after="20"/>
            </w:pPr>
            <w:r>
              <w:rPr>
                <w:rFonts w:ascii="Consolas" w:hAnsi="Consolas"/>
                <w:b w:val="0"/>
                <w:sz w:val="14"/>
              </w:rPr>
              <w:t>=​INDEX(​$L18032:​$AD18032,​MATCH(​$F$18127,​$L$17961:​$AD$17961,​0))</w:t>
            </w:r>
          </w:p>
        </w:tc>
        <w:tc>
          <w:tcPr>
            <w:tcW w:type="dxa" w:w="2608"/>
          </w:tcPr>
          <w:p>
            <w:pPr>
              <w:spacing w:after="20"/>
            </w:pPr>
            <w:r>
              <w:rPr>
                <w:rFonts w:ascii="Consolas" w:hAnsi="Consolas"/>
                <w:b w:val="0"/>
                <w:sz w:val="14"/>
              </w:rPr>
              <w:t>=​INDEX(​$L18032:​$AE18032,​MATCH(​$F$18127,​$L$17961:​$AE$17961,​0))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K18142</w:t>
            </w:r>
          </w:p>
        </w:tc>
        <w:tc>
          <w:tcPr>
            <w:tcW w:type="dxa" w:w="2608"/>
          </w:tcPr>
          <w:p>
            <w:pPr>
              <w:spacing w:after="20"/>
            </w:pPr>
            <w:r>
              <w:rPr>
                <w:rFonts w:ascii="Consolas" w:hAnsi="Consolas"/>
                <w:b w:val="0"/>
                <w:sz w:val="14"/>
              </w:rPr>
              <w:t>=​INDEX(​$L$18016:​$AD$18016,​MATCH(​$F$18127,​$L$17961:​$AD$17961,​0))</w:t>
            </w:r>
          </w:p>
        </w:tc>
        <w:tc>
          <w:tcPr>
            <w:tcW w:type="dxa" w:w="2608"/>
          </w:tcPr>
          <w:p>
            <w:pPr>
              <w:spacing w:after="20"/>
            </w:pPr>
            <w:r>
              <w:rPr>
                <w:rFonts w:ascii="Consolas" w:hAnsi="Consolas"/>
                <w:b w:val="0"/>
                <w:sz w:val="14"/>
              </w:rPr>
              <w:t>=​INDEX(​$L$18016:​$AE$18016,​MATCH(​$F$18127,​$L$17961:​$AE$17961,​0))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L18142</w:t>
            </w:r>
          </w:p>
        </w:tc>
        <w:tc>
          <w:tcPr>
            <w:tcW w:type="dxa" w:w="2608"/>
          </w:tcPr>
          <w:p>
            <w:pPr>
              <w:spacing w:after="20"/>
            </w:pPr>
            <w:r>
              <w:rPr>
                <w:rFonts w:ascii="Consolas" w:hAnsi="Consolas"/>
                <w:b w:val="0"/>
                <w:sz w:val="14"/>
              </w:rPr>
              <w:t>=​INDEX(​$L$18028:​$AD$18028,​MATCH(​$F$18127,​$L$17961:​$AD$17961,​0))</w:t>
            </w:r>
          </w:p>
        </w:tc>
        <w:tc>
          <w:tcPr>
            <w:tcW w:type="dxa" w:w="2608"/>
          </w:tcPr>
          <w:p>
            <w:pPr>
              <w:spacing w:after="20"/>
            </w:pPr>
            <w:r>
              <w:rPr>
                <w:rFonts w:ascii="Consolas" w:hAnsi="Consolas"/>
                <w:b w:val="0"/>
                <w:sz w:val="14"/>
              </w:rPr>
              <w:t>=​INDEX(​$L$18028:​$AE$18028,​MATCH(​$F$18127,​$L$17961:​$AE$17961,​0))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K18145</w:t>
            </w:r>
          </w:p>
        </w:tc>
        <w:tc>
          <w:tcPr>
            <w:tcW w:type="dxa" w:w="2608"/>
          </w:tcPr>
          <w:p>
            <w:pPr>
              <w:spacing w:after="20"/>
            </w:pPr>
            <w:r>
              <w:rPr>
                <w:rFonts w:ascii="Consolas" w:hAnsi="Consolas"/>
                <w:b w:val="0"/>
                <w:sz w:val="14"/>
              </w:rPr>
              <w:t>=​INDEX(​$L18053:​$AD18053,​MATCH(​$F$18127,​$L$17961:​$AD$17961,​0))</w:t>
            </w:r>
          </w:p>
        </w:tc>
        <w:tc>
          <w:tcPr>
            <w:tcW w:type="dxa" w:w="2608"/>
          </w:tcPr>
          <w:p>
            <w:pPr>
              <w:spacing w:after="20"/>
            </w:pPr>
            <w:r>
              <w:rPr>
                <w:rFonts w:ascii="Consolas" w:hAnsi="Consolas"/>
                <w:b w:val="0"/>
                <w:sz w:val="14"/>
              </w:rPr>
              <w:t>=​INDEX(​$L18053:​$AE18053,​MATCH(​$F$18127,​$L$17961:​$AE$17961,​0))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L18145</w:t>
            </w:r>
          </w:p>
        </w:tc>
        <w:tc>
          <w:tcPr>
            <w:tcW w:type="dxa" w:w="2608"/>
          </w:tcPr>
          <w:p>
            <w:pPr>
              <w:spacing w:after="20"/>
            </w:pPr>
            <w:r>
              <w:rPr>
                <w:rFonts w:ascii="Consolas" w:hAnsi="Consolas"/>
                <w:b w:val="0"/>
                <w:sz w:val="14"/>
              </w:rPr>
              <w:t>=​INDEX(​$L18065:​$AD18065,​MATCH(​$F$18127,​$L$17961:​$AD$17961,​0))</w:t>
            </w:r>
          </w:p>
        </w:tc>
        <w:tc>
          <w:tcPr>
            <w:tcW w:type="dxa" w:w="2608"/>
          </w:tcPr>
          <w:p>
            <w:pPr>
              <w:spacing w:after="20"/>
            </w:pPr>
            <w:r>
              <w:rPr>
                <w:rFonts w:ascii="Consolas" w:hAnsi="Consolas"/>
                <w:b w:val="0"/>
                <w:sz w:val="14"/>
              </w:rPr>
              <w:t>=​INDEX(​$L18065:​$AE18065,​MATCH(​$F$18127,​$L$17961:​$AE$17961,​0))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K18146</w:t>
            </w:r>
          </w:p>
        </w:tc>
        <w:tc>
          <w:tcPr>
            <w:tcW w:type="dxa" w:w="2608"/>
          </w:tcPr>
          <w:p>
            <w:pPr>
              <w:spacing w:after="20"/>
            </w:pPr>
            <w:r>
              <w:rPr>
                <w:rFonts w:ascii="Consolas" w:hAnsi="Consolas"/>
                <w:b w:val="0"/>
                <w:sz w:val="14"/>
              </w:rPr>
              <w:t>=​INDEX(​$L18054:​$AD18054,​MATCH(​$F$18127,​$L$17961:​$AD$17961,​0))</w:t>
            </w:r>
          </w:p>
        </w:tc>
        <w:tc>
          <w:tcPr>
            <w:tcW w:type="dxa" w:w="2608"/>
          </w:tcPr>
          <w:p>
            <w:pPr>
              <w:spacing w:after="20"/>
            </w:pPr>
            <w:r>
              <w:rPr>
                <w:rFonts w:ascii="Consolas" w:hAnsi="Consolas"/>
                <w:b w:val="0"/>
                <w:sz w:val="14"/>
              </w:rPr>
              <w:t>=​INDEX(​$L18054:​$AE18054,​MATCH(​$F$18127,​$L$17961:​$AE$17961,​0))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L18146</w:t>
            </w:r>
          </w:p>
        </w:tc>
        <w:tc>
          <w:tcPr>
            <w:tcW w:type="dxa" w:w="2608"/>
          </w:tcPr>
          <w:p>
            <w:pPr>
              <w:spacing w:after="20"/>
            </w:pPr>
            <w:r>
              <w:rPr>
                <w:rFonts w:ascii="Consolas" w:hAnsi="Consolas"/>
                <w:b w:val="0"/>
                <w:sz w:val="14"/>
              </w:rPr>
              <w:t>=​INDEX(​$L18066:​$AD18066,​MATCH(​$F$18127,​$L$17961:​$AD$17961,​0))</w:t>
            </w:r>
          </w:p>
        </w:tc>
        <w:tc>
          <w:tcPr>
            <w:tcW w:type="dxa" w:w="2608"/>
          </w:tcPr>
          <w:p>
            <w:pPr>
              <w:spacing w:after="20"/>
            </w:pPr>
            <w:r>
              <w:rPr>
                <w:rFonts w:ascii="Consolas" w:hAnsi="Consolas"/>
                <w:b w:val="0"/>
                <w:sz w:val="14"/>
              </w:rPr>
              <w:t>=​INDEX(​$L18066:​$AE18066,​MATCH(​$F$18127,​$L$17961:​$AE$17961,​0))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K18147</w:t>
            </w:r>
          </w:p>
        </w:tc>
        <w:tc>
          <w:tcPr>
            <w:tcW w:type="dxa" w:w="2608"/>
          </w:tcPr>
          <w:p>
            <w:pPr>
              <w:spacing w:after="20"/>
            </w:pPr>
            <w:r>
              <w:rPr>
                <w:rFonts w:ascii="Consolas" w:hAnsi="Consolas"/>
                <w:b w:val="0"/>
                <w:sz w:val="14"/>
              </w:rPr>
              <w:t>=​INDEX(​$L18055:​$AD18055,​MATCH(​$F$18127,​$L$17961:​$AD$17961,​0))</w:t>
            </w:r>
          </w:p>
        </w:tc>
        <w:tc>
          <w:tcPr>
            <w:tcW w:type="dxa" w:w="2608"/>
          </w:tcPr>
          <w:p>
            <w:pPr>
              <w:spacing w:after="20"/>
            </w:pPr>
            <w:r>
              <w:rPr>
                <w:rFonts w:ascii="Consolas" w:hAnsi="Consolas"/>
                <w:b w:val="0"/>
                <w:sz w:val="14"/>
              </w:rPr>
              <w:t>=​INDEX(​$L18055:​$AE18055,​MATCH(​$F$18127,​$L$17961:​$AE$17961,​0))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L18147</w:t>
            </w:r>
          </w:p>
        </w:tc>
        <w:tc>
          <w:tcPr>
            <w:tcW w:type="dxa" w:w="2608"/>
          </w:tcPr>
          <w:p>
            <w:pPr>
              <w:spacing w:after="20"/>
            </w:pPr>
            <w:r>
              <w:rPr>
                <w:rFonts w:ascii="Consolas" w:hAnsi="Consolas"/>
                <w:b w:val="0"/>
                <w:sz w:val="14"/>
              </w:rPr>
              <w:t>=​INDEX(​$L18067:​$AD18067,​MATCH(​$F$18127,​$L$17961:​$AD$17961,​0))</w:t>
            </w:r>
          </w:p>
        </w:tc>
        <w:tc>
          <w:tcPr>
            <w:tcW w:type="dxa" w:w="2608"/>
          </w:tcPr>
          <w:p>
            <w:pPr>
              <w:spacing w:after="20"/>
            </w:pPr>
            <w:r>
              <w:rPr>
                <w:rFonts w:ascii="Consolas" w:hAnsi="Consolas"/>
                <w:b w:val="0"/>
                <w:sz w:val="14"/>
              </w:rPr>
              <w:t>=​INDEX(​$L18067:​$AE18067,​MATCH(​$F$18127,​$L$17961:​$AE$17961,​0))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K18148</w:t>
            </w:r>
          </w:p>
        </w:tc>
        <w:tc>
          <w:tcPr>
            <w:tcW w:type="dxa" w:w="2608"/>
          </w:tcPr>
          <w:p>
            <w:pPr>
              <w:spacing w:after="20"/>
            </w:pPr>
            <w:r>
              <w:rPr>
                <w:rFonts w:ascii="Consolas" w:hAnsi="Consolas"/>
                <w:b w:val="0"/>
                <w:sz w:val="14"/>
              </w:rPr>
              <w:t>=​INDEX(​$L18056:​$AD18056,​MATCH(​$F$18127,​$L$17961:​$AD$17961,​0))</w:t>
            </w:r>
          </w:p>
        </w:tc>
        <w:tc>
          <w:tcPr>
            <w:tcW w:type="dxa" w:w="2608"/>
          </w:tcPr>
          <w:p>
            <w:pPr>
              <w:spacing w:after="20"/>
            </w:pPr>
            <w:r>
              <w:rPr>
                <w:rFonts w:ascii="Consolas" w:hAnsi="Consolas"/>
                <w:b w:val="0"/>
                <w:sz w:val="14"/>
              </w:rPr>
              <w:t>=​INDEX(​$L18056:​$AE18056,​MATCH(​$F$18127,​$L$17961:​$AE$17961,​0))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L18148</w:t>
            </w:r>
          </w:p>
        </w:tc>
        <w:tc>
          <w:tcPr>
            <w:tcW w:type="dxa" w:w="2608"/>
          </w:tcPr>
          <w:p>
            <w:pPr>
              <w:spacing w:after="20"/>
            </w:pPr>
            <w:r>
              <w:rPr>
                <w:rFonts w:ascii="Consolas" w:hAnsi="Consolas"/>
                <w:b w:val="0"/>
                <w:sz w:val="14"/>
              </w:rPr>
              <w:t>=​INDEX(​$L18068:​$AD18068,​MATCH(​$F$18127,​$L$17961:​$AD$17961,​0))</w:t>
            </w:r>
          </w:p>
        </w:tc>
        <w:tc>
          <w:tcPr>
            <w:tcW w:type="dxa" w:w="2608"/>
          </w:tcPr>
          <w:p>
            <w:pPr>
              <w:spacing w:after="20"/>
            </w:pPr>
            <w:r>
              <w:rPr>
                <w:rFonts w:ascii="Consolas" w:hAnsi="Consolas"/>
                <w:b w:val="0"/>
                <w:sz w:val="14"/>
              </w:rPr>
              <w:t>=​INDEX(​$L18068:​$AE18068,​MATCH(​$F$18127,​$L$17961:​$AE$17961,​0))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K18149</w:t>
            </w:r>
          </w:p>
        </w:tc>
        <w:tc>
          <w:tcPr>
            <w:tcW w:type="dxa" w:w="2608"/>
          </w:tcPr>
          <w:p>
            <w:pPr>
              <w:spacing w:after="20"/>
            </w:pPr>
            <w:r>
              <w:rPr>
                <w:rFonts w:ascii="Consolas" w:hAnsi="Consolas"/>
                <w:b w:val="0"/>
                <w:sz w:val="14"/>
              </w:rPr>
              <w:t>=​INDEX(​$L$18052:​$AD$18052,​MATCH(​$F$18127,​$L$17961:​$AD$17961,​0))</w:t>
            </w:r>
          </w:p>
        </w:tc>
        <w:tc>
          <w:tcPr>
            <w:tcW w:type="dxa" w:w="2608"/>
          </w:tcPr>
          <w:p>
            <w:pPr>
              <w:spacing w:after="20"/>
            </w:pPr>
            <w:r>
              <w:rPr>
                <w:rFonts w:ascii="Consolas" w:hAnsi="Consolas"/>
                <w:b w:val="0"/>
                <w:sz w:val="14"/>
              </w:rPr>
              <w:t>=​INDEX(​$L$18052:​$AE$18052,​MATCH(​$F$18127,​$L$17961:​$AE$17961,​0))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L18149</w:t>
            </w:r>
          </w:p>
        </w:tc>
        <w:tc>
          <w:tcPr>
            <w:tcW w:type="dxa" w:w="2608"/>
          </w:tcPr>
          <w:p>
            <w:pPr>
              <w:spacing w:after="20"/>
            </w:pPr>
            <w:r>
              <w:rPr>
                <w:rFonts w:ascii="Consolas" w:hAnsi="Consolas"/>
                <w:b w:val="0"/>
                <w:sz w:val="14"/>
              </w:rPr>
              <w:t>=​INDEX(​$L$18064:​$AD$18064,​MATCH(​$F$18127,​$L$17961:​$AD$17961,​0))</w:t>
            </w:r>
          </w:p>
        </w:tc>
        <w:tc>
          <w:tcPr>
            <w:tcW w:type="dxa" w:w="2608"/>
          </w:tcPr>
          <w:p>
            <w:pPr>
              <w:spacing w:after="20"/>
            </w:pPr>
            <w:r>
              <w:rPr>
                <w:rFonts w:ascii="Consolas" w:hAnsi="Consolas"/>
                <w:b w:val="0"/>
                <w:sz w:val="14"/>
              </w:rPr>
              <w:t>=​INDEX(​$L$18064:​$AE$18064,​MATCH(​$F$18127,​$L$17961:​$AE$17961,​0))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K18152</w:t>
            </w:r>
          </w:p>
        </w:tc>
        <w:tc>
          <w:tcPr>
            <w:tcW w:type="dxa" w:w="2608"/>
          </w:tcPr>
          <w:p>
            <w:pPr>
              <w:spacing w:after="20"/>
            </w:pPr>
            <w:r>
              <w:rPr>
                <w:rFonts w:ascii="Consolas" w:hAnsi="Consolas"/>
                <w:b w:val="0"/>
                <w:sz w:val="14"/>
              </w:rPr>
              <w:t>=​INDEX(​$L18089:​$AD18089,​MATCH(​$F$18127,​$L$17961:​$AD$17961,​0))</w:t>
            </w:r>
          </w:p>
        </w:tc>
        <w:tc>
          <w:tcPr>
            <w:tcW w:type="dxa" w:w="2608"/>
          </w:tcPr>
          <w:p>
            <w:pPr>
              <w:spacing w:after="20"/>
            </w:pPr>
            <w:r>
              <w:rPr>
                <w:rFonts w:ascii="Consolas" w:hAnsi="Consolas"/>
                <w:b w:val="0"/>
                <w:sz w:val="14"/>
              </w:rPr>
              <w:t>=​INDEX(​$L18089:​$AE18089,​MATCH(​$F$18127,​$L$17961:​$AE$17961,​0))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K18153</w:t>
            </w:r>
          </w:p>
        </w:tc>
        <w:tc>
          <w:tcPr>
            <w:tcW w:type="dxa" w:w="2608"/>
          </w:tcPr>
          <w:p>
            <w:pPr>
              <w:spacing w:after="20"/>
            </w:pPr>
            <w:r>
              <w:rPr>
                <w:rFonts w:ascii="Consolas" w:hAnsi="Consolas"/>
                <w:b w:val="0"/>
                <w:sz w:val="14"/>
              </w:rPr>
              <w:t>=​INDEX(​$L18090:​$AD18090,​MATCH(​$F$18127,​$L$17961:​$AD$17961,​0))</w:t>
            </w:r>
          </w:p>
        </w:tc>
        <w:tc>
          <w:tcPr>
            <w:tcW w:type="dxa" w:w="2608"/>
          </w:tcPr>
          <w:p>
            <w:pPr>
              <w:spacing w:after="20"/>
            </w:pPr>
            <w:r>
              <w:rPr>
                <w:rFonts w:ascii="Consolas" w:hAnsi="Consolas"/>
                <w:b w:val="0"/>
                <w:sz w:val="14"/>
              </w:rPr>
              <w:t>=​INDEX(​$L18090:​$AE18090,​MATCH(​$F$18127,​$L$17961:​$AE$17961,​0))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K18154</w:t>
            </w:r>
          </w:p>
        </w:tc>
        <w:tc>
          <w:tcPr>
            <w:tcW w:type="dxa" w:w="2608"/>
          </w:tcPr>
          <w:p>
            <w:pPr>
              <w:spacing w:after="20"/>
            </w:pPr>
            <w:r>
              <w:rPr>
                <w:rFonts w:ascii="Consolas" w:hAnsi="Consolas"/>
                <w:b w:val="0"/>
                <w:sz w:val="14"/>
              </w:rPr>
              <w:t>=​INDEX(​$L18091:​$AD18091,​MATCH(​$F$18127,​$L$17961:​$AD$17961,​0))</w:t>
            </w:r>
          </w:p>
        </w:tc>
        <w:tc>
          <w:tcPr>
            <w:tcW w:type="dxa" w:w="2608"/>
          </w:tcPr>
          <w:p>
            <w:pPr>
              <w:spacing w:after="20"/>
            </w:pPr>
            <w:r>
              <w:rPr>
                <w:rFonts w:ascii="Consolas" w:hAnsi="Consolas"/>
                <w:b w:val="0"/>
                <w:sz w:val="14"/>
              </w:rPr>
              <w:t>=​INDEX(​$L18091:​$AE18091,​MATCH(​$F$18127,​$L$17961:​$AE$17961,​0))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K18155</w:t>
            </w:r>
          </w:p>
        </w:tc>
        <w:tc>
          <w:tcPr>
            <w:tcW w:type="dxa" w:w="2608"/>
          </w:tcPr>
          <w:p>
            <w:pPr>
              <w:spacing w:after="20"/>
            </w:pPr>
            <w:r>
              <w:rPr>
                <w:rFonts w:ascii="Consolas" w:hAnsi="Consolas"/>
                <w:b w:val="0"/>
                <w:sz w:val="14"/>
              </w:rPr>
              <w:t>=​INDEX(​$L18092:​$AD18092,​MATCH(​$F$18127,​$L$17961:​$AD$17961,​0))</w:t>
            </w:r>
          </w:p>
        </w:tc>
        <w:tc>
          <w:tcPr>
            <w:tcW w:type="dxa" w:w="2608"/>
          </w:tcPr>
          <w:p>
            <w:pPr>
              <w:spacing w:after="20"/>
            </w:pPr>
            <w:r>
              <w:rPr>
                <w:rFonts w:ascii="Consolas" w:hAnsi="Consolas"/>
                <w:b w:val="0"/>
                <w:sz w:val="14"/>
              </w:rPr>
              <w:t>=​INDEX(​$L18092:​$AE18092,​MATCH(​$F$18127,​$L$17961:​$AE$17961,​0))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K18156</w:t>
            </w:r>
          </w:p>
        </w:tc>
        <w:tc>
          <w:tcPr>
            <w:tcW w:type="dxa" w:w="2608"/>
          </w:tcPr>
          <w:p>
            <w:pPr>
              <w:spacing w:after="20"/>
            </w:pPr>
            <w:r>
              <w:rPr>
                <w:rFonts w:ascii="Consolas" w:hAnsi="Consolas"/>
                <w:b w:val="0"/>
                <w:sz w:val="14"/>
              </w:rPr>
              <w:t>=​INDEX(​$L$18088:​$AD$18088,​MATCH(​$F$18127,​$L$17961:​$AD$17961,​0))</w:t>
            </w:r>
          </w:p>
        </w:tc>
        <w:tc>
          <w:tcPr>
            <w:tcW w:type="dxa" w:w="2608"/>
          </w:tcPr>
          <w:p>
            <w:pPr>
              <w:spacing w:after="20"/>
            </w:pPr>
            <w:r>
              <w:rPr>
                <w:rFonts w:ascii="Consolas" w:hAnsi="Consolas"/>
                <w:b w:val="0"/>
                <w:sz w:val="14"/>
              </w:rPr>
              <w:t>=​INDEX(​$L$18088:​$AE$18088,​MATCH(​$F$18127,​$L$17961:​$AE$17961,​0))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K6239</w:t>
            </w:r>
          </w:p>
        </w:tc>
        <w:tc>
          <w:tcPr>
            <w:tcW w:type="dxa" w:w="2608"/>
          </w:tcPr>
          <w:p>
            <w:pPr>
              <w:spacing w:after="20"/>
            </w:pPr>
            <w:r>
              <w:rPr>
                <w:rFonts w:ascii="Consolas" w:hAnsi="Consolas"/>
                <w:b w:val="0"/>
                <w:sz w:val="14"/>
              </w:rPr>
              <w:t>=​K6238*​K$6234</w:t>
            </w:r>
          </w:p>
        </w:tc>
        <w:tc>
          <w:tcPr>
            <w:tcW w:type="dxa" w:w="2608"/>
          </w:tcPr>
          <w:p>
            <w:pPr>
              <w:spacing w:after="20"/>
            </w:pPr>
            <w:r>
              <w:rPr>
                <w:rFonts w:ascii="Consolas" w:hAnsi="Consolas"/>
                <w:b w:val="0"/>
                <w:sz w:val="14"/>
              </w:rPr>
              <w:t>=​K6238*​K6232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K12555</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J18747</w:t>
            </w:r>
          </w:p>
        </w:tc>
        <w:tc>
          <w:tcPr>
            <w:tcW w:type="dxa" w:w="2608"/>
          </w:tcPr>
          <w:p>
            <w:pPr>
              <w:spacing w:after="20"/>
            </w:pPr>
            <w:r>
              <w:rPr>
                <w:rFonts w:ascii="Consolas" w:hAnsi="Consolas"/>
                <w:b w:val="0"/>
                <w:sz w:val="14"/>
              </w:rPr>
              <w:t>=​L18733/​(​SUMIF(​$B$15636:​$B$15699,​$C18747,​$I$15636:​$I$15699)*​(​1+​$J$15705)*​1000-​I18747)</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J18748</w:t>
            </w:r>
          </w:p>
        </w:tc>
        <w:tc>
          <w:tcPr>
            <w:tcW w:type="dxa" w:w="2608"/>
          </w:tcPr>
          <w:p>
            <w:pPr>
              <w:spacing w:after="20"/>
            </w:pPr>
            <w:r>
              <w:rPr>
                <w:rFonts w:ascii="Consolas" w:hAnsi="Consolas"/>
                <w:b w:val="0"/>
                <w:sz w:val="14"/>
              </w:rPr>
              <w:t>=​L18734/​(​SUMIF(​$B$15636:​$B$15699,​$C18748,​$I$15636:​$I$15699)*​(​1+​$J$15705)*​1000-​I18748)</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manual default is the simple cross-price value (Equations_addendum R8.5).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inputs!L319</w:t>
            </w:r>
          </w:p>
        </w:tc>
        <w:tc>
          <w:tcPr>
            <w:tcW w:type="dxa" w:w="2608"/>
          </w:tcPr>
          <w:p>
            <w:pPr>
              <w:spacing w:after="20"/>
            </w:pPr>
            <w:r>
              <w:rPr>
                <w:rFonts w:ascii="Consolas" w:hAnsi="Consolas"/>
                <w:b w:val="0"/>
                <w:sz w:val="14"/>
              </w:rPr>
              <w:t>=​Elasticities!​C91</w:t>
            </w:r>
          </w:p>
        </w:tc>
        <w:tc>
          <w:tcPr>
            <w:tcW w:type="dxa" w:w="2608"/>
          </w:tcPr>
          <w:p>
            <w:pPr>
              <w:spacing w:after="20"/>
            </w:pPr>
            <w:r>
              <w:rPr>
                <w:rFonts w:ascii="Consolas" w:hAnsi="Consolas"/>
                <w:b w:val="0"/>
                <w:sz w:val="14"/>
              </w:rPr>
              <w:t>=​Elasticities!​G131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inputs!L320</w:t>
            </w:r>
          </w:p>
        </w:tc>
        <w:tc>
          <w:tcPr>
            <w:tcW w:type="dxa" w:w="2608"/>
          </w:tcPr>
          <w:p>
            <w:pPr>
              <w:spacing w:after="20"/>
            </w:pPr>
            <w:r>
              <w:rPr>
                <w:rFonts w:ascii="Consolas" w:hAnsi="Consolas"/>
                <w:b w:val="0"/>
                <w:sz w:val="14"/>
              </w:rPr>
              <w:t>=​Elasticities!​C92</w:t>
            </w:r>
          </w:p>
        </w:tc>
        <w:tc>
          <w:tcPr>
            <w:tcW w:type="dxa" w:w="2608"/>
          </w:tcPr>
          <w:p>
            <w:pPr>
              <w:spacing w:after="20"/>
            </w:pPr>
            <w:r>
              <w:rPr>
                <w:rFonts w:ascii="Consolas" w:hAnsi="Consolas"/>
                <w:b w:val="0"/>
                <w:sz w:val="14"/>
              </w:rPr>
              <w:t>=​Elasticities!​G132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inputs!L321</w:t>
            </w:r>
          </w:p>
        </w:tc>
        <w:tc>
          <w:tcPr>
            <w:tcW w:type="dxa" w:w="2608"/>
          </w:tcPr>
          <w:p>
            <w:pPr>
              <w:spacing w:after="20"/>
            </w:pPr>
            <w:r>
              <w:rPr>
                <w:rFonts w:ascii="Consolas" w:hAnsi="Consolas"/>
                <w:b w:val="0"/>
                <w:sz w:val="14"/>
              </w:rPr>
              <w:t>=​Elasticities!​C93</w:t>
            </w:r>
          </w:p>
        </w:tc>
        <w:tc>
          <w:tcPr>
            <w:tcW w:type="dxa" w:w="2608"/>
          </w:tcPr>
          <w:p>
            <w:pPr>
              <w:spacing w:after="20"/>
            </w:pPr>
            <w:r>
              <w:rPr>
                <w:rFonts w:ascii="Consolas" w:hAnsi="Consolas"/>
                <w:b w:val="0"/>
                <w:sz w:val="14"/>
              </w:rPr>
              <w:t>=​Elasticities!​G133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Extends known L116 (H53, H54), whose text "every other row reads its own" is wrong.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Elasticities!H29</w:t>
            </w:r>
          </w:p>
        </w:tc>
        <w:tc>
          <w:tcPr>
            <w:tcW w:type="dxa" w:w="2608"/>
          </w:tcPr>
          <w:p>
            <w:pPr>
              <w:spacing w:after="20"/>
            </w:pPr>
            <w:r>
              <w:rPr>
                <w:rFonts w:ascii="Consolas" w:hAnsi="Consolas"/>
                <w:b w:val="0"/>
                <w:sz w:val="14"/>
              </w:rPr>
              <w:t>=​H149</w:t>
            </w:r>
          </w:p>
        </w:tc>
        <w:tc>
          <w:tcPr>
            <w:tcW w:type="dxa" w:w="2608"/>
          </w:tcPr>
          <w:p>
            <w:pPr>
              <w:spacing w:after="20"/>
            </w:pPr>
            <w:r>
              <w:rPr>
                <w:rFonts w:ascii="Consolas" w:hAnsi="Consolas"/>
                <w:b w:val="0"/>
                <w:sz w:val="14"/>
              </w:rPr>
              <w:t>=​H145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Elasticities!H30</w:t>
            </w:r>
          </w:p>
        </w:tc>
        <w:tc>
          <w:tcPr>
            <w:tcW w:type="dxa" w:w="2608"/>
          </w:tcPr>
          <w:p>
            <w:pPr>
              <w:spacing w:after="20"/>
            </w:pPr>
            <w:r>
              <w:rPr>
                <w:rFonts w:ascii="Consolas" w:hAnsi="Consolas"/>
                <w:b w:val="0"/>
                <w:sz w:val="14"/>
              </w:rPr>
              <w:t>=​H150</w:t>
            </w:r>
          </w:p>
        </w:tc>
        <w:tc>
          <w:tcPr>
            <w:tcW w:type="dxa" w:w="2608"/>
          </w:tcPr>
          <w:p>
            <w:pPr>
              <w:spacing w:after="20"/>
            </w:pPr>
            <w:r>
              <w:rPr>
                <w:rFonts w:ascii="Consolas" w:hAnsi="Consolas"/>
                <w:b w:val="0"/>
                <w:sz w:val="14"/>
              </w:rPr>
              <w:t>=​H146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Elasticities!H37</w:t>
            </w:r>
          </w:p>
        </w:tc>
        <w:tc>
          <w:tcPr>
            <w:tcW w:type="dxa" w:w="2608"/>
          </w:tcPr>
          <w:p>
            <w:pPr>
              <w:spacing w:after="20"/>
            </w:pPr>
            <w:r>
              <w:rPr>
                <w:rFonts w:ascii="Consolas" w:hAnsi="Consolas"/>
                <w:b w:val="0"/>
                <w:sz w:val="14"/>
              </w:rPr>
              <w:t>=​H151</w:t>
            </w:r>
          </w:p>
        </w:tc>
        <w:tc>
          <w:tcPr>
            <w:tcW w:type="dxa" w:w="2608"/>
          </w:tcPr>
          <w:p>
            <w:pPr>
              <w:spacing w:after="20"/>
            </w:pPr>
            <w:r>
              <w:rPr>
                <w:rFonts w:ascii="Consolas" w:hAnsi="Consolas"/>
                <w:b w:val="0"/>
                <w:sz w:val="14"/>
              </w:rPr>
              <w:t>=​H153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Elasticities!H38</w:t>
            </w:r>
          </w:p>
        </w:tc>
        <w:tc>
          <w:tcPr>
            <w:tcW w:type="dxa" w:w="2608"/>
          </w:tcPr>
          <w:p>
            <w:pPr>
              <w:spacing w:after="20"/>
            </w:pPr>
            <w:r>
              <w:rPr>
                <w:rFonts w:ascii="Consolas" w:hAnsi="Consolas"/>
                <w:b w:val="0"/>
                <w:sz w:val="14"/>
              </w:rPr>
              <w:t>=​H152</w:t>
            </w:r>
          </w:p>
        </w:tc>
        <w:tc>
          <w:tcPr>
            <w:tcW w:type="dxa" w:w="2608"/>
          </w:tcPr>
          <w:p>
            <w:pPr>
              <w:spacing w:after="20"/>
            </w:pPr>
            <w:r>
              <w:rPr>
                <w:rFonts w:ascii="Consolas" w:hAnsi="Consolas"/>
                <w:b w:val="0"/>
                <w:sz w:val="14"/>
              </w:rPr>
              <w:t>=​H154</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Elasticities!H45</w:t>
            </w:r>
          </w:p>
        </w:tc>
        <w:tc>
          <w:tcPr>
            <w:tcW w:type="dxa" w:w="2608"/>
          </w:tcPr>
          <w:p>
            <w:pPr>
              <w:spacing w:after="20"/>
            </w:pPr>
            <w:r>
              <w:rPr>
                <w:rFonts w:ascii="Consolas" w:hAnsi="Consolas"/>
                <w:b w:val="0"/>
                <w:sz w:val="14"/>
              </w:rPr>
              <w:t>=​H163</w:t>
            </w:r>
          </w:p>
        </w:tc>
        <w:tc>
          <w:tcPr>
            <w:tcW w:type="dxa" w:w="2608"/>
          </w:tcPr>
          <w:p>
            <w:pPr>
              <w:spacing w:after="20"/>
            </w:pPr>
            <w:r>
              <w:rPr>
                <w:rFonts w:ascii="Consolas" w:hAnsi="Consolas"/>
                <w:b w:val="0"/>
                <w:sz w:val="14"/>
              </w:rPr>
              <w:t>=​H161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Elasticities!H46</w:t>
            </w:r>
          </w:p>
        </w:tc>
        <w:tc>
          <w:tcPr>
            <w:tcW w:type="dxa" w:w="2608"/>
          </w:tcPr>
          <w:p>
            <w:pPr>
              <w:spacing w:after="20"/>
            </w:pPr>
            <w:r>
              <w:rPr>
                <w:rFonts w:ascii="Consolas" w:hAnsi="Consolas"/>
                <w:b w:val="0"/>
                <w:sz w:val="14"/>
              </w:rPr>
              <w:t>=​H164</w:t>
            </w:r>
          </w:p>
        </w:tc>
        <w:tc>
          <w:tcPr>
            <w:tcW w:type="dxa" w:w="2608"/>
          </w:tcPr>
          <w:p>
            <w:pPr>
              <w:spacing w:after="20"/>
            </w:pPr>
            <w:r>
              <w:rPr>
                <w:rFonts w:ascii="Consolas" w:hAnsi="Consolas"/>
                <w:b w:val="0"/>
                <w:sz w:val="14"/>
              </w:rPr>
              <w:t>=​H162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L226  Freight BEV feebate valued at the ICEV discounted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4637 (policy copy 10953)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M4637 = (0 - M4633) * M4634 / 10^6 * M4628 reads the ICEV freight discounted km; the passenger (4521: M4513) and 2-3 wheeler (4694: M4687) BEV feebates read the BEV distance.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with freight feebates only; Egypt 0 (rows 4491 and 4494 equal in the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M16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M4637</w:t>
            </w:r>
          </w:p>
        </w:tc>
        <w:tc>
          <w:tcPr>
            <w:tcW w:type="dxa" w:w="2608"/>
          </w:tcPr>
          <w:p>
            <w:pPr>
              <w:spacing w:after="20"/>
            </w:pPr>
            <w:r>
              <w:rPr>
                <w:rFonts w:ascii="Consolas" w:hAnsi="Consolas"/>
                <w:b w:val="0"/>
                <w:sz w:val="14"/>
              </w:rPr>
              <w:t>=​ (​ 0 -​ M4633) *​ M4634 /​ 10^6 *​ M4628</w:t>
            </w:r>
          </w:p>
        </w:tc>
        <w:tc>
          <w:tcPr>
            <w:tcW w:type="dxa" w:w="2608"/>
          </w:tcPr>
          <w:p>
            <w:pPr>
              <w:spacing w:after="20"/>
            </w:pPr>
            <w:r>
              <w:rPr>
                <w:rFonts w:ascii="Consolas" w:hAnsi="Consolas"/>
                <w:b w:val="0"/>
                <w:sz w:val="14"/>
              </w:rPr>
              <w:t>=​ (​ 0 -​ M4633) *​ M4634 /​ 10^6 *​ M4630</w:t>
            </w:r>
          </w:p>
        </w:tc>
        <w:tc>
          <w:tcPr>
            <w:tcW w:type="dxa" w:w="1247"/>
          </w:tcPr>
          <w:p>
            <w:pPr>
              <w:spacing w:after="20"/>
            </w:pPr>
            <w:r>
              <w:rPr>
                <w:rFonts w:ascii="Arial" w:hAnsi="Arial"/>
                <w:b w:val="0"/>
                <w:sz w:val="14"/>
              </w:rPr>
              <w:t>M4637:AE4637</w:t>
            </w:r>
          </w:p>
        </w:tc>
        <w:tc>
          <w:tcPr>
            <w:tcW w:type="dxa" w:w="1701"/>
          </w:tcPr>
          <w:p>
            <w:pPr>
              <w:spacing w:after="20"/>
            </w:pPr>
            <w:r>
              <w:rPr>
                <w:rFonts w:ascii="Arial" w:hAnsi="Arial"/>
                <w:b w:val="0"/>
                <w:sz w:val="14"/>
              </w:rPr>
              <w:t>M10953:AE10953: paste the baseline cells (Paste Special, Formulas; +6,316 rows)</w:t>
            </w:r>
          </w:p>
        </w:tc>
      </w:tr>
    </w:tbl>
    <w:p/>
    <w:p>
      <w:pPr>
        <w:pStyle w:val="Heading4"/>
      </w:pPr>
      <w:r>
        <w:t>L227  PHEV TCO: BEV depreciation with insurance on the ICEV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4555 (policy copy 10871)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L4555 = L4509*L4456 + SUM(L4565:L4567) + L4541 + L4520*L4396/L4397 + L4579 adds the BEV depreciation and salvage to the ICEV insurance and maintenance (row 4541, insurance on the ICEV price L4527). No PHEV purchase price exists in the data. The range-anxiety term L4579 is bug L41.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and distance (user decision 2026-10-29); also drops L4579 (L41), so it supersedes L41's plan for this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(PHEV choice)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M17): row im.phv.</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M17, L41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M17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=​L4509*​L4456+​SUM(​L4565:​L4567)+​(​L4562*​$J4326)/​L4531*​(​1-​(​1/​(​1+​L4531)^(​$J4322+​1)))*​0.5+​$J4327*​L4509+​L4520*​L4396/​L4397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L10871:AE10871: paste the baseline cells (Paste Special, Formulas; +6,316 rows)</w:t>
            </w:r>
          </w:p>
        </w:tc>
      </w:tr>
    </w:tbl>
    <w:p/>
    <w:p>
      <w:pPr>
        <w:pStyle w:val="Heading2"/>
      </w:pPr>
      <w:r>
        <w:t>4.4 Distribution</w:t>
      </w:r>
    </w:p>
    <w:p>
      <w:pPr>
        <w:spacing w:after="80"/>
      </w:pPr>
      <w:r>
        <w:rPr>
          <w:sz w:val="20"/>
        </w:rPr>
        <w:t>Legacy sheet Distribution (household incidence by decile). Fixed in the prototype v0.4.4;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v0.6.0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v0.6.0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v0.6.0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Text only: no formula and no macro of the workbook reads column H (checked: formulas of every sheet and the VBA project). The multi-run tool and any outside reader of NameOfParameter find the inputs by their own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Rename only the text in column H; the Dashboard defined names D_* stay as they 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MTInputs!H53</w:t>
            </w:r>
          </w:p>
        </w:tc>
        <w:tc>
          <w:tcPr>
            <w:tcW w:type="dxa" w:w="2608"/>
          </w:tcPr>
          <w:p>
            <w:pPr>
              <w:spacing w:after="20"/>
            </w:pPr>
            <w:r>
              <w:rPr>
                <w:rFonts w:ascii="Consolas" w:hAnsi="Consolas"/>
                <w:b w:val="0"/>
                <w:sz w:val="14"/>
              </w:rPr>
              <w:t>D_FeebateIntro</w:t>
            </w:r>
          </w:p>
        </w:tc>
        <w:tc>
          <w:tcPr>
            <w:tcW w:type="dxa" w:w="2608"/>
          </w:tcPr>
          <w:p>
            <w:pPr>
              <w:spacing w:after="20"/>
            </w:pPr>
            <w:r>
              <w:rPr>
                <w:rFonts w:ascii="Consolas" w:hAnsi="Consolas"/>
                <w:b w:val="0"/>
                <w:sz w:val="14"/>
              </w:rPr>
              <w:t>FeebateIntro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MTInputs!H54</w:t>
            </w:r>
          </w:p>
        </w:tc>
        <w:tc>
          <w:tcPr>
            <w:tcW w:type="dxa" w:w="2608"/>
          </w:tcPr>
          <w:p>
            <w:pPr>
              <w:spacing w:after="20"/>
            </w:pPr>
            <w:r>
              <w:rPr>
                <w:rFonts w:ascii="Consolas" w:hAnsi="Consolas"/>
                <w:b w:val="0"/>
                <w:sz w:val="14"/>
              </w:rPr>
              <w:t>D_FeebateOutro</w:t>
            </w:r>
          </w:p>
        </w:tc>
        <w:tc>
          <w:tcPr>
            <w:tcW w:type="dxa" w:w="2608"/>
          </w:tcPr>
          <w:p>
            <w:pPr>
              <w:spacing w:after="20"/>
            </w:pPr>
            <w:r>
              <w:rPr>
                <w:rFonts w:ascii="Consolas" w:hAnsi="Consolas"/>
                <w:b w:val="0"/>
                <w:sz w:val="14"/>
              </w:rPr>
              <w:t>FeebateOutro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MTInputs!H56</w:t>
            </w:r>
          </w:p>
        </w:tc>
        <w:tc>
          <w:tcPr>
            <w:tcW w:type="dxa" w:w="2608"/>
          </w:tcPr>
          <w:p>
            <w:pPr>
              <w:spacing w:after="20"/>
            </w:pPr>
            <w:r>
              <w:rPr>
                <w:rFonts w:ascii="Consolas" w:hAnsi="Consolas"/>
                <w:b w:val="0"/>
                <w:sz w:val="14"/>
              </w:rPr>
              <w:t>D_Feb_Level_Start_Pow</w:t>
            </w:r>
          </w:p>
        </w:tc>
        <w:tc>
          <w:tcPr>
            <w:tcW w:type="dxa" w:w="2608"/>
          </w:tcPr>
          <w:p>
            <w:pPr>
              <w:spacing w:after="20"/>
            </w:pPr>
            <w:r>
              <w:rPr>
                <w:rFonts w:ascii="Consolas" w:hAnsi="Consolas"/>
                <w:b w:val="0"/>
                <w:sz w:val="14"/>
              </w:rPr>
              <w:t>Feb_Level_Start_Pow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MTInputs!H57</w:t>
            </w:r>
          </w:p>
        </w:tc>
        <w:tc>
          <w:tcPr>
            <w:tcW w:type="dxa" w:w="2608"/>
          </w:tcPr>
          <w:p>
            <w:pPr>
              <w:spacing w:after="20"/>
            </w:pPr>
            <w:r>
              <w:rPr>
                <w:rFonts w:ascii="Consolas" w:hAnsi="Consolas"/>
                <w:b w:val="0"/>
                <w:sz w:val="14"/>
              </w:rPr>
              <w:t>D_Feb_Level_Start_Trans</w:t>
            </w:r>
          </w:p>
        </w:tc>
        <w:tc>
          <w:tcPr>
            <w:tcW w:type="dxa" w:w="2608"/>
          </w:tcPr>
          <w:p>
            <w:pPr>
              <w:spacing w:after="20"/>
            </w:pPr>
            <w:r>
              <w:rPr>
                <w:rFonts w:ascii="Consolas" w:hAnsi="Consolas"/>
                <w:b w:val="0"/>
                <w:sz w:val="14"/>
              </w:rPr>
              <w:t>Feb_Level_Start_Trans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MTInputs!H58</w:t>
            </w:r>
          </w:p>
        </w:tc>
        <w:tc>
          <w:tcPr>
            <w:tcW w:type="dxa" w:w="2608"/>
          </w:tcPr>
          <w:p>
            <w:pPr>
              <w:spacing w:after="20"/>
            </w:pPr>
            <w:r>
              <w:rPr>
                <w:rFonts w:ascii="Consolas" w:hAnsi="Consolas"/>
                <w:b w:val="0"/>
                <w:sz w:val="14"/>
              </w:rPr>
              <w:t>D_Feb_Level_Start_Res</w:t>
            </w:r>
          </w:p>
        </w:tc>
        <w:tc>
          <w:tcPr>
            <w:tcW w:type="dxa" w:w="2608"/>
          </w:tcPr>
          <w:p>
            <w:pPr>
              <w:spacing w:after="20"/>
            </w:pPr>
            <w:r>
              <w:rPr>
                <w:rFonts w:ascii="Consolas" w:hAnsi="Consolas"/>
                <w:b w:val="0"/>
                <w:sz w:val="14"/>
              </w:rPr>
              <w:t>Feb_Level_Start_Res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MTInputs!H59</w:t>
            </w:r>
          </w:p>
        </w:tc>
        <w:tc>
          <w:tcPr>
            <w:tcW w:type="dxa" w:w="2608"/>
          </w:tcPr>
          <w:p>
            <w:pPr>
              <w:spacing w:after="20"/>
            </w:pPr>
            <w:r>
              <w:rPr>
                <w:rFonts w:ascii="Consolas" w:hAnsi="Consolas"/>
                <w:b w:val="0"/>
                <w:sz w:val="14"/>
              </w:rPr>
              <w:t>D_Feb_Level_Start_Ind</w:t>
            </w:r>
          </w:p>
        </w:tc>
        <w:tc>
          <w:tcPr>
            <w:tcW w:type="dxa" w:w="2608"/>
          </w:tcPr>
          <w:p>
            <w:pPr>
              <w:spacing w:after="20"/>
            </w:pPr>
            <w:r>
              <w:rPr>
                <w:rFonts w:ascii="Consolas" w:hAnsi="Consolas"/>
                <w:b w:val="0"/>
                <w:sz w:val="14"/>
              </w:rPr>
              <w:t>Feb_Level_Start_Ind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MTInputs!H61</w:t>
            </w:r>
          </w:p>
        </w:tc>
        <w:tc>
          <w:tcPr>
            <w:tcW w:type="dxa" w:w="2608"/>
          </w:tcPr>
          <w:p>
            <w:pPr>
              <w:spacing w:after="20"/>
            </w:pPr>
            <w:r>
              <w:rPr>
                <w:rFonts w:ascii="Consolas" w:hAnsi="Consolas"/>
                <w:b w:val="0"/>
                <w:sz w:val="14"/>
              </w:rPr>
              <w:t>D_Feb_Level_Target_Pow</w:t>
            </w:r>
          </w:p>
        </w:tc>
        <w:tc>
          <w:tcPr>
            <w:tcW w:type="dxa" w:w="2608"/>
          </w:tcPr>
          <w:p>
            <w:pPr>
              <w:spacing w:after="20"/>
            </w:pPr>
            <w:r>
              <w:rPr>
                <w:rFonts w:ascii="Consolas" w:hAnsi="Consolas"/>
                <w:b w:val="0"/>
                <w:sz w:val="14"/>
              </w:rPr>
              <w:t>Feb_Level_Target_Pow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MTInputs!H62</w:t>
            </w:r>
          </w:p>
        </w:tc>
        <w:tc>
          <w:tcPr>
            <w:tcW w:type="dxa" w:w="2608"/>
          </w:tcPr>
          <w:p>
            <w:pPr>
              <w:spacing w:after="20"/>
            </w:pPr>
            <w:r>
              <w:rPr>
                <w:rFonts w:ascii="Consolas" w:hAnsi="Consolas"/>
                <w:b w:val="0"/>
                <w:sz w:val="14"/>
              </w:rPr>
              <w:t>D_Feb_Level_Target_Trans</w:t>
            </w:r>
          </w:p>
        </w:tc>
        <w:tc>
          <w:tcPr>
            <w:tcW w:type="dxa" w:w="2608"/>
          </w:tcPr>
          <w:p>
            <w:pPr>
              <w:spacing w:after="20"/>
            </w:pPr>
            <w:r>
              <w:rPr>
                <w:rFonts w:ascii="Consolas" w:hAnsi="Consolas"/>
                <w:b w:val="0"/>
                <w:sz w:val="14"/>
              </w:rPr>
              <w:t>Feb_Level_Target_Trans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MTInputs!H63</w:t>
            </w:r>
          </w:p>
        </w:tc>
        <w:tc>
          <w:tcPr>
            <w:tcW w:type="dxa" w:w="2608"/>
          </w:tcPr>
          <w:p>
            <w:pPr>
              <w:spacing w:after="20"/>
            </w:pPr>
            <w:r>
              <w:rPr>
                <w:rFonts w:ascii="Consolas" w:hAnsi="Consolas"/>
                <w:b w:val="0"/>
                <w:sz w:val="14"/>
              </w:rPr>
              <w:t>D_Feb_Level_Target_Res</w:t>
            </w:r>
          </w:p>
        </w:tc>
        <w:tc>
          <w:tcPr>
            <w:tcW w:type="dxa" w:w="2608"/>
          </w:tcPr>
          <w:p>
            <w:pPr>
              <w:spacing w:after="20"/>
            </w:pPr>
            <w:r>
              <w:rPr>
                <w:rFonts w:ascii="Consolas" w:hAnsi="Consolas"/>
                <w:b w:val="0"/>
                <w:sz w:val="14"/>
              </w:rPr>
              <w:t>Feb_Level_Target_Res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MTInputs!H64</w:t>
            </w:r>
          </w:p>
        </w:tc>
        <w:tc>
          <w:tcPr>
            <w:tcW w:type="dxa" w:w="2608"/>
          </w:tcPr>
          <w:p>
            <w:pPr>
              <w:spacing w:after="20"/>
            </w:pPr>
            <w:r>
              <w:rPr>
                <w:rFonts w:ascii="Consolas" w:hAnsi="Consolas"/>
                <w:b w:val="0"/>
                <w:sz w:val="14"/>
              </w:rPr>
              <w:t>D_Feb_Level_Target_Ind</w:t>
            </w:r>
          </w:p>
        </w:tc>
        <w:tc>
          <w:tcPr>
            <w:tcW w:type="dxa" w:w="2608"/>
          </w:tcPr>
          <w:p>
            <w:pPr>
              <w:spacing w:after="20"/>
            </w:pPr>
            <w:r>
              <w:rPr>
                <w:rFonts w:ascii="Consolas" w:hAnsi="Consolas"/>
                <w:b w:val="0"/>
                <w:sz w:val="14"/>
              </w:rPr>
              <w:t>Feb_Level_Target_Ind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MTInputs!H84</w:t>
            </w:r>
          </w:p>
        </w:tc>
        <w:tc>
          <w:tcPr>
            <w:tcW w:type="dxa" w:w="2608"/>
          </w:tcPr>
          <w:p>
            <w:pPr>
              <w:spacing w:after="20"/>
            </w:pPr>
            <w:r>
              <w:rPr>
                <w:rFonts w:ascii="Consolas" w:hAnsi="Consolas"/>
                <w:b w:val="0"/>
                <w:sz w:val="14"/>
              </w:rPr>
              <w:t>D_NewETS</w:t>
            </w:r>
          </w:p>
        </w:tc>
        <w:tc>
          <w:tcPr>
            <w:tcW w:type="dxa" w:w="2608"/>
          </w:tcPr>
          <w:p>
            <w:pPr>
              <w:spacing w:after="20"/>
            </w:pPr>
            <w:r>
              <w:rPr>
                <w:rFonts w:ascii="Consolas" w:hAnsi="Consolas"/>
                <w:b w:val="0"/>
                <w:sz w:val="14"/>
              </w:rPr>
              <w:t>NewETS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MTInputs!H85</w:t>
            </w:r>
          </w:p>
        </w:tc>
        <w:tc>
          <w:tcPr>
            <w:tcW w:type="dxa" w:w="2608"/>
          </w:tcPr>
          <w:p>
            <w:pPr>
              <w:spacing w:after="20"/>
            </w:pPr>
            <w:r>
              <w:rPr>
                <w:rFonts w:ascii="Consolas" w:hAnsi="Consolas"/>
                <w:b w:val="0"/>
                <w:sz w:val="14"/>
              </w:rPr>
              <w:t>D_ETSChangeRelStart</w:t>
            </w:r>
          </w:p>
        </w:tc>
        <w:tc>
          <w:tcPr>
            <w:tcW w:type="dxa" w:w="2608"/>
          </w:tcPr>
          <w:p>
            <w:pPr>
              <w:spacing w:after="20"/>
            </w:pPr>
            <w:r>
              <w:rPr>
                <w:rFonts w:ascii="Consolas" w:hAnsi="Consolas"/>
                <w:b w:val="0"/>
                <w:sz w:val="14"/>
              </w:rPr>
              <w:t>ETSChangeRelStart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MTInputs!H86</w:t>
            </w:r>
          </w:p>
        </w:tc>
        <w:tc>
          <w:tcPr>
            <w:tcW w:type="dxa" w:w="2608"/>
          </w:tcPr>
          <w:p>
            <w:pPr>
              <w:spacing w:after="20"/>
            </w:pPr>
            <w:r>
              <w:rPr>
                <w:rFonts w:ascii="Consolas" w:hAnsi="Consolas"/>
                <w:b w:val="0"/>
                <w:sz w:val="14"/>
              </w:rPr>
              <w:t>D_ETSChangeRelTarget</w:t>
            </w:r>
          </w:p>
        </w:tc>
        <w:tc>
          <w:tcPr>
            <w:tcW w:type="dxa" w:w="2608"/>
          </w:tcPr>
          <w:p>
            <w:pPr>
              <w:spacing w:after="20"/>
            </w:pPr>
            <w:r>
              <w:rPr>
                <w:rFonts w:ascii="Consolas" w:hAnsi="Consolas"/>
                <w:b w:val="0"/>
                <w:sz w:val="14"/>
              </w:rPr>
              <w:t>ETSChangeRelTarget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MTInputs!H87</w:t>
            </w:r>
          </w:p>
        </w:tc>
        <w:tc>
          <w:tcPr>
            <w:tcW w:type="dxa" w:w="2608"/>
          </w:tcPr>
          <w:p>
            <w:pPr>
              <w:spacing w:after="20"/>
            </w:pPr>
            <w:r>
              <w:rPr>
                <w:rFonts w:ascii="Consolas" w:hAnsi="Consolas"/>
                <w:b w:val="0"/>
                <w:sz w:val="14"/>
              </w:rPr>
              <w:t>D_ETSCapCont</w:t>
            </w:r>
          </w:p>
        </w:tc>
        <w:tc>
          <w:tcPr>
            <w:tcW w:type="dxa" w:w="2608"/>
          </w:tcPr>
          <w:p>
            <w:pPr>
              <w:spacing w:after="20"/>
            </w:pPr>
            <w:r>
              <w:rPr>
                <w:rFonts w:ascii="Consolas" w:hAnsi="Consolas"/>
                <w:b w:val="0"/>
                <w:sz w:val="14"/>
              </w:rPr>
              <w:t>ETSCapCont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MTInputs!H88</w:t>
            </w:r>
          </w:p>
        </w:tc>
        <w:tc>
          <w:tcPr>
            <w:tcW w:type="dxa" w:w="2608"/>
          </w:tcPr>
          <w:p>
            <w:pPr>
              <w:spacing w:after="20"/>
            </w:pPr>
            <w:r>
              <w:rPr>
                <w:rFonts w:ascii="Consolas" w:hAnsi="Consolas"/>
                <w:b w:val="0"/>
                <w:sz w:val="14"/>
              </w:rPr>
              <w:t>D_ETSIntro</w:t>
            </w:r>
          </w:p>
        </w:tc>
        <w:tc>
          <w:tcPr>
            <w:tcW w:type="dxa" w:w="2608"/>
          </w:tcPr>
          <w:p>
            <w:pPr>
              <w:spacing w:after="20"/>
            </w:pPr>
            <w:r>
              <w:rPr>
                <w:rFonts w:ascii="Consolas" w:hAnsi="Consolas"/>
                <w:b w:val="0"/>
                <w:sz w:val="14"/>
              </w:rPr>
              <w:t>ETSIntro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MTInputs!H89</w:t>
            </w:r>
          </w:p>
        </w:tc>
        <w:tc>
          <w:tcPr>
            <w:tcW w:type="dxa" w:w="2608"/>
          </w:tcPr>
          <w:p>
            <w:pPr>
              <w:spacing w:after="20"/>
            </w:pPr>
            <w:r>
              <w:rPr>
                <w:rFonts w:ascii="Consolas" w:hAnsi="Consolas"/>
                <w:b w:val="0"/>
                <w:sz w:val="14"/>
              </w:rPr>
              <w:t>D_ETSOutro</w:t>
            </w:r>
          </w:p>
        </w:tc>
        <w:tc>
          <w:tcPr>
            <w:tcW w:type="dxa" w:w="2608"/>
          </w:tcPr>
          <w:p>
            <w:pPr>
              <w:spacing w:after="20"/>
            </w:pPr>
            <w:r>
              <w:rPr>
                <w:rFonts w:ascii="Consolas" w:hAnsi="Consolas"/>
                <w:b w:val="0"/>
                <w:sz w:val="14"/>
              </w:rPr>
              <w:t>ETSOutro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MTInputs!H90</w:t>
            </w:r>
          </w:p>
        </w:tc>
        <w:tc>
          <w:tcPr>
            <w:tcW w:type="dxa" w:w="2608"/>
          </w:tcPr>
          <w:p>
            <w:pPr>
              <w:spacing w:after="20"/>
            </w:pPr>
            <w:r>
              <w:rPr>
                <w:rFonts w:ascii="Consolas" w:hAnsi="Consolas"/>
                <w:b w:val="0"/>
                <w:sz w:val="14"/>
              </w:rPr>
              <w:t>D_ETSAuctStart</w:t>
            </w:r>
          </w:p>
        </w:tc>
        <w:tc>
          <w:tcPr>
            <w:tcW w:type="dxa" w:w="2608"/>
          </w:tcPr>
          <w:p>
            <w:pPr>
              <w:spacing w:after="20"/>
            </w:pPr>
            <w:r>
              <w:rPr>
                <w:rFonts w:ascii="Consolas" w:hAnsi="Consolas"/>
                <w:b w:val="0"/>
                <w:sz w:val="14"/>
              </w:rPr>
              <w:t>ETSAuctStart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MTInputs!H91</w:t>
            </w:r>
          </w:p>
        </w:tc>
        <w:tc>
          <w:tcPr>
            <w:tcW w:type="dxa" w:w="2608"/>
          </w:tcPr>
          <w:p>
            <w:pPr>
              <w:spacing w:after="20"/>
            </w:pPr>
            <w:r>
              <w:rPr>
                <w:rFonts w:ascii="Consolas" w:hAnsi="Consolas"/>
                <w:b w:val="0"/>
                <w:sz w:val="14"/>
              </w:rPr>
              <w:t>D_ETSAuctTarget</w:t>
            </w:r>
          </w:p>
        </w:tc>
        <w:tc>
          <w:tcPr>
            <w:tcW w:type="dxa" w:w="2608"/>
          </w:tcPr>
          <w:p>
            <w:pPr>
              <w:spacing w:after="20"/>
            </w:pPr>
            <w:r>
              <w:rPr>
                <w:rFonts w:ascii="Consolas" w:hAnsi="Consolas"/>
                <w:b w:val="0"/>
                <w:sz w:val="14"/>
              </w:rPr>
              <w:t>ETSAuctTarget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MTInputs!H92</w:t>
            </w:r>
          </w:p>
        </w:tc>
        <w:tc>
          <w:tcPr>
            <w:tcW w:type="dxa" w:w="2608"/>
          </w:tcPr>
          <w:p>
            <w:pPr>
              <w:spacing w:after="20"/>
            </w:pPr>
            <w:r>
              <w:rPr>
                <w:rFonts w:ascii="Consolas" w:hAnsi="Consolas"/>
                <w:b w:val="0"/>
                <w:sz w:val="14"/>
              </w:rPr>
              <w:t>D_ETSAuctCont</w:t>
            </w:r>
          </w:p>
        </w:tc>
        <w:tc>
          <w:tcPr>
            <w:tcW w:type="dxa" w:w="2608"/>
          </w:tcPr>
          <w:p>
            <w:pPr>
              <w:spacing w:after="20"/>
            </w:pPr>
            <w:r>
              <w:rPr>
                <w:rFonts w:ascii="Consolas" w:hAnsi="Consolas"/>
                <w:b w:val="0"/>
                <w:sz w:val="14"/>
              </w:rPr>
              <w:t>ETSAuctCont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MTInputs!H93</w:t>
            </w:r>
          </w:p>
        </w:tc>
        <w:tc>
          <w:tcPr>
            <w:tcW w:type="dxa" w:w="2608"/>
          </w:tcPr>
          <w:p>
            <w:pPr>
              <w:spacing w:after="20"/>
            </w:pPr>
            <w:r>
              <w:rPr>
                <w:rFonts w:ascii="Consolas" w:hAnsi="Consolas"/>
                <w:b w:val="0"/>
                <w:sz w:val="14"/>
              </w:rPr>
              <w:t>D_ETSPriceOverride</w:t>
            </w:r>
          </w:p>
        </w:tc>
        <w:tc>
          <w:tcPr>
            <w:tcW w:type="dxa" w:w="2608"/>
          </w:tcPr>
          <w:p>
            <w:pPr>
              <w:spacing w:after="20"/>
            </w:pPr>
            <w:r>
              <w:rPr>
                <w:rFonts w:ascii="Consolas" w:hAnsi="Consolas"/>
                <w:b w:val="0"/>
                <w:sz w:val="14"/>
              </w:rPr>
              <w:t>ETSPriceOverride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MTInputs!H95</w:t>
            </w:r>
          </w:p>
        </w:tc>
        <w:tc>
          <w:tcPr>
            <w:tcW w:type="dxa" w:w="2608"/>
          </w:tcPr>
          <w:p>
            <w:pPr>
              <w:spacing w:after="20"/>
            </w:pPr>
            <w:r>
              <w:rPr>
                <w:rFonts w:ascii="Consolas" w:hAnsi="Consolas"/>
                <w:b w:val="0"/>
                <w:sz w:val="14"/>
              </w:rPr>
              <w:t>D_ETSVolatility</w:t>
            </w:r>
          </w:p>
        </w:tc>
        <w:tc>
          <w:tcPr>
            <w:tcW w:type="dxa" w:w="2608"/>
          </w:tcPr>
          <w:p>
            <w:pPr>
              <w:spacing w:after="20"/>
            </w:pPr>
            <w:r>
              <w:rPr>
                <w:rFonts w:ascii="Consolas" w:hAnsi="Consolas"/>
                <w:b w:val="0"/>
                <w:sz w:val="14"/>
              </w:rPr>
              <w:t>ETSVolatility</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MTInputs!H96</w:t>
            </w:r>
          </w:p>
        </w:tc>
        <w:tc>
          <w:tcPr>
            <w:tcW w:type="dxa" w:w="2608"/>
          </w:tcPr>
          <w:p>
            <w:pPr>
              <w:spacing w:after="20"/>
            </w:pPr>
            <w:r>
              <w:rPr>
                <w:rFonts w:ascii="Consolas" w:hAnsi="Consolas"/>
                <w:b w:val="0"/>
                <w:sz w:val="14"/>
              </w:rPr>
              <w:t>D_ETSVolImpact</w:t>
            </w:r>
          </w:p>
        </w:tc>
        <w:tc>
          <w:tcPr>
            <w:tcW w:type="dxa" w:w="2608"/>
          </w:tcPr>
          <w:p>
            <w:pPr>
              <w:spacing w:after="20"/>
            </w:pPr>
            <w:r>
              <w:rPr>
                <w:rFonts w:ascii="Consolas" w:hAnsi="Consolas"/>
                <w:b w:val="0"/>
                <w:sz w:val="14"/>
              </w:rPr>
              <w:t>ETSVolImpact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MTInputs!H97</w:t>
            </w:r>
          </w:p>
        </w:tc>
        <w:tc>
          <w:tcPr>
            <w:tcW w:type="dxa" w:w="2608"/>
          </w:tcPr>
          <w:p>
            <w:pPr>
              <w:spacing w:after="20"/>
            </w:pPr>
            <w:r>
              <w:rPr>
                <w:rFonts w:ascii="Consolas" w:hAnsi="Consolas"/>
                <w:b w:val="0"/>
                <w:sz w:val="14"/>
              </w:rPr>
              <w:t>D_ETSCTRisk</w:t>
            </w:r>
          </w:p>
        </w:tc>
        <w:tc>
          <w:tcPr>
            <w:tcW w:type="dxa" w:w="2608"/>
          </w:tcPr>
          <w:p>
            <w:pPr>
              <w:spacing w:after="20"/>
            </w:pPr>
            <w:r>
              <w:rPr>
                <w:rFonts w:ascii="Consolas" w:hAnsi="Consolas"/>
                <w:b w:val="0"/>
                <w:sz w:val="14"/>
              </w:rPr>
              <w:t>ETSCTRisk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MTInputs!H343</w:t>
            </w:r>
          </w:p>
        </w:tc>
        <w:tc>
          <w:tcPr>
            <w:tcW w:type="dxa" w:w="2608"/>
          </w:tcPr>
          <w:p>
            <w:pPr>
              <w:spacing w:after="20"/>
            </w:pPr>
            <w:r>
              <w:rPr>
                <w:rFonts w:ascii="Consolas" w:hAnsi="Consolas"/>
                <w:b w:val="0"/>
                <w:sz w:val="14"/>
              </w:rPr>
              <w:t xml:space="preserve">ElasticityModel </w:t>
            </w:r>
          </w:p>
        </w:tc>
        <w:tc>
          <w:tcPr>
            <w:tcW w:type="dxa" w:w="2608"/>
          </w:tcPr>
          <w:p>
            <w:pPr>
              <w:spacing w:after="20"/>
            </w:pPr>
            <w:r>
              <w:rPr>
                <w:rFonts w:ascii="Consolas" w:hAnsi="Consolas"/>
                <w:b w:val="0"/>
                <w:sz w:val="14"/>
              </w:rPr>
              <w:t>ElasticityModel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v0.9.0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(v0.9.0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(v0.5.5: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(v0.1.02).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v0.6.2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(v0.4.14; bug by user decision 2026-10-18, was issue I8). v0.6.2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base value x the factor of the year (fiscal line rpsu); v0.9.0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v0.9.0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producer subsidies by fuel (pros, psf); v0.9.0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(v0.6.1).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(v0.6.1).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v0.5.5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v0.4.16).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v0.5.5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(v0.5.5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(v0.5.6, section 6b lkx; v0.9.0 R6 as legacy 465, LegacyDiff 67; legacy 465 M5568 has the income factor); the starred AlwaysExemptResLPGKer test is fixed in v0.5.1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