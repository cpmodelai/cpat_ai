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CPAT bugs v1.0.1</w:t>
      </w:r>
    </w:p>
    <w:p>
      <w:pPr>
        <w:spacing w:after="80"/>
      </w:pPr>
      <w:r>
        <w:rPr>
          <w:sz w:val="18"/>
        </w:rPr>
        <w:t>Version 1.0.1, 2026-10-29, the version of CPAT-AI-Mitigation-Prototype v1.0.1. Generated from the CPAT-AI repository (make_bugfix_book.py). Legacy workbook: CPAT 1.0pre_465_NoPropData.xlsb. Master list: tracker Tracking_Legacy_Bugs_v1.0.1.xlsx.</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1. The rule: bugs and issues</w:t>
      </w:r>
    </w:p>
    <w:p>
      <w:pPr>
        <w:spacing w:after="80"/>
      </w:pPr>
      <w:r>
        <w:rPr>
          <w:b/>
          <w:sz w:val="20"/>
        </w:rPr>
        <w:t xml:space="preserve">The rule. </w:t>
      </w:r>
      <w:r>
        <w:rPr>
          <w:sz w:val="20"/>
        </w:rPr>
        <w:t>Never replicate a legacy bug; always replicate a legacy issue, and track it (repository rule, NORMS 0). A bug is something legacy CPAT computes that it plainly does not intend: a reference to the wrong row, a copied formula that points to another sector, a unit applied twice. The prototype fixes it and this document records it with the cells and the fix legacy needs. An issue is something legacy does on purpose that is open to question (a method, a default, a convention): the prototype does what legacy does, and the issue is tracked. A departure from legacy that is not a bug fix is an exception, kept only by user decision.</w:t>
      </w:r>
    </w:p>
    <w:p>
      <w:pPr>
        <w:spacing w:after="80"/>
      </w:pPr>
      <w:r>
        <w:rPr>
          <w:b/>
          <w:sz w:val="20"/>
        </w:rPr>
        <w:t xml:space="preserve">Data. </w:t>
      </w:r>
      <w:r>
        <w:rPr>
          <w:sz w:val="20"/>
        </w:rPr>
        <w:t>Problems of the input data are issues (area Data): the prototype does exactly what legacy does with the data, unless the user decided otherwise. Where legacy reads the data wrongly (a blank read as 0), the fix is a formula change: a legacy bug with its cell plan, and the data problem stays an issue with priority Very high. Where no cell plan is possible, the prototype aligns with legacy and the issue has priority Extremely high (section 3).</w:t>
      </w:r>
    </w:p>
    <w:tbl>
      <w:tblPr>
        <w:tblStyle w:val="TableGrid"/>
        <w:tblW w:type="dxa" w:w="9070"/>
        <w:jc w:val="left"/>
        <w:tblLayout w:type="fixed"/>
        <w:tblLook w:firstColumn="1" w:firstRow="1" w:lastColumn="0" w:lastRow="0" w:noHBand="0" w:noVBand="1" w:val="04A0"/>
      </w:tblPr>
      <w:tblGrid>
        <w:gridCol w:w="1020"/>
        <w:gridCol w:w="4195"/>
        <w:gridCol w:w="2041"/>
        <w:gridCol w:w="1814"/>
      </w:tblGrid>
      <w:tr>
        <w:trPr>
          <w:tblHeader w:val="true"/>
        </w:trPr>
        <w:tc>
          <w:tcPr>
            <w:tcW w:type="dxa" w:w="1020"/>
            <w:shd w:val="clear" w:color="auto" w:fill="D9E8C4"/>
          </w:tcPr>
          <w:p>
            <w:pPr>
              <w:spacing w:after="20"/>
            </w:pPr>
            <w:r>
              <w:rPr>
                <w:rFonts w:ascii="Arial" w:hAnsi="Arial"/>
                <w:b/>
                <w:sz w:val="16"/>
              </w:rPr>
              <w:t>Code</w:t>
            </w:r>
          </w:p>
        </w:tc>
        <w:tc>
          <w:tcPr>
            <w:tcW w:type="dxa" w:w="4195"/>
            <w:shd w:val="clear" w:color="auto" w:fill="D9E8C4"/>
          </w:tcPr>
          <w:p>
            <w:pPr>
              <w:spacing w:after="20"/>
            </w:pPr>
            <w:r>
              <w:rPr>
                <w:rFonts w:ascii="Arial" w:hAnsi="Arial"/>
                <w:b/>
                <w:sz w:val="16"/>
              </w:rPr>
              <w:t>Kind</w:t>
            </w:r>
          </w:p>
        </w:tc>
        <w:tc>
          <w:tcPr>
            <w:tcW w:type="dxa" w:w="2041"/>
            <w:shd w:val="clear" w:color="auto" w:fill="D9E8C4"/>
          </w:tcPr>
          <w:p>
            <w:pPr>
              <w:spacing w:after="20"/>
            </w:pPr>
            <w:r>
              <w:rPr>
                <w:rFonts w:ascii="Arial" w:hAnsi="Arial"/>
                <w:b/>
                <w:sz w:val="16"/>
              </w:rPr>
              <w:t>What the prototype does</w:t>
            </w:r>
          </w:p>
        </w:tc>
        <w:tc>
          <w:tcPr>
            <w:tcW w:type="dxa" w:w="1814"/>
            <w:shd w:val="clear" w:color="auto" w:fill="D9E8C4"/>
          </w:tcPr>
          <w:p>
            <w:pPr>
              <w:spacing w:after="20"/>
            </w:pPr>
            <w:r>
              <w:rPr>
                <w:rFonts w:ascii="Arial" w:hAnsi="Arial"/>
                <w:b/>
                <w:sz w:val="16"/>
              </w:rPr>
              <w:t>Where it is kept</w:t>
            </w:r>
          </w:p>
        </w:tc>
      </w:tr>
      <w:tr>
        <w:tc>
          <w:tcPr>
            <w:tcW w:type="dxa" w:w="1020"/>
          </w:tcPr>
          <w:p>
            <w:pPr>
              <w:spacing w:after="20"/>
            </w:pPr>
            <w:r>
              <w:rPr>
                <w:rFonts w:ascii="Arial" w:hAnsi="Arial"/>
                <w:b w:val="0"/>
                <w:sz w:val="16"/>
              </w:rPr>
              <w:t>L1-L229</w:t>
            </w:r>
          </w:p>
        </w:tc>
        <w:tc>
          <w:tcPr>
            <w:tcW w:type="dxa" w:w="4195"/>
          </w:tcPr>
          <w:p>
            <w:pPr>
              <w:spacing w:after="20"/>
            </w:pPr>
            <w:r>
              <w:rPr>
                <w:rFonts w:ascii="Arial" w:hAnsi="Arial"/>
                <w:b w:val="0"/>
                <w:sz w:val="16"/>
              </w:rPr>
              <w:t>Legacy bug: legacy CPAT does not compute what it means to (a wrong row, a double application, a dead reference, a blank read as 0 where a value is meant); the fix is a change of formulas, with a cell plan.</w:t>
            </w:r>
          </w:p>
        </w:tc>
        <w:tc>
          <w:tcPr>
            <w:tcW w:type="dxa" w:w="2041"/>
          </w:tcPr>
          <w:p>
            <w:pPr>
              <w:spacing w:after="20"/>
            </w:pPr>
            <w:r>
              <w:rPr>
                <w:rFonts w:ascii="Arial" w:hAnsi="Arial"/>
                <w:b w:val="0"/>
                <w:sz w:val="16"/>
              </w:rPr>
              <w:t>Fixes it; never replicated.</w:t>
            </w:r>
          </w:p>
        </w:tc>
        <w:tc>
          <w:tcPr>
            <w:tcW w:type="dxa" w:w="1814"/>
          </w:tcPr>
          <w:p>
            <w:pPr>
              <w:spacing w:after="20"/>
            </w:pPr>
            <w:r>
              <w:rPr>
                <w:rFonts w:ascii="Arial" w:hAnsi="Arial"/>
                <w:b w:val="0"/>
                <w:sz w:val="16"/>
              </w:rPr>
              <w:t>Legacy CPAT bugs document; tracker Tracking_Legacy_Bugs_v1.0.1.xlsx</w:t>
            </w:r>
          </w:p>
        </w:tc>
      </w:tr>
      <w:tr>
        <w:tc>
          <w:tcPr>
            <w:tcW w:type="dxa" w:w="1020"/>
          </w:tcPr>
          <w:p>
            <w:pPr>
              <w:spacing w:after="20"/>
            </w:pPr>
            <w:r>
              <w:rPr>
                <w:rFonts w:ascii="Arial" w:hAnsi="Arial"/>
                <w:b w:val="0"/>
                <w:sz w:val="16"/>
              </w:rPr>
              <w:t>M1-M22</w:t>
            </w:r>
          </w:p>
        </w:tc>
        <w:tc>
          <w:tcPr>
            <w:tcW w:type="dxa" w:w="4195"/>
          </w:tcPr>
          <w:p>
            <w:pPr>
              <w:spacing w:after="20"/>
            </w:pPr>
            <w:r>
              <w:rPr>
                <w:rFonts w:ascii="Arial" w:hAnsi="Arial"/>
                <w:b w:val="0"/>
                <w:sz w:val="16"/>
              </w:rPr>
              <w:t>Prototype bug: a defect of the prototype itself, found during development or by Coded CPAT's replication (user 2026-10-29).</w:t>
            </w:r>
          </w:p>
        </w:tc>
        <w:tc>
          <w:tcPr>
            <w:tcW w:type="dxa" w:w="2041"/>
          </w:tcPr>
          <w:p>
            <w:pPr>
              <w:spacing w:after="20"/>
            </w:pPr>
            <w:r>
              <w:rPr>
                <w:rFonts w:ascii="Arial" w:hAnsi="Arial"/>
                <w:b w:val="0"/>
                <w:sz w:val="16"/>
              </w:rPr>
              <w:t>Fixed; an open one is listed with its fix, and Coded CPAT replicates it until the prototype is fixed.</w:t>
            </w:r>
          </w:p>
        </w:tc>
        <w:tc>
          <w:tcPr>
            <w:tcW w:type="dxa" w:w="1814"/>
          </w:tcPr>
          <w:p>
            <w:pPr>
              <w:spacing w:after="20"/>
            </w:pPr>
            <w:r>
              <w:rPr>
                <w:rFonts w:ascii="Arial" w:hAnsi="Arial"/>
                <w:b w:val="0"/>
                <w:sz w:val="16"/>
              </w:rPr>
              <w:t>Documentation, appendix; tracker Tracking_Legacy_Bugs_v1.0.1.xlsx</w:t>
            </w:r>
          </w:p>
        </w:tc>
      </w:tr>
      <w:tr>
        <w:tc>
          <w:tcPr>
            <w:tcW w:type="dxa" w:w="1020"/>
          </w:tcPr>
          <w:p>
            <w:pPr>
              <w:spacing w:after="20"/>
            </w:pPr>
            <w:r>
              <w:rPr>
                <w:rFonts w:ascii="Arial" w:hAnsi="Arial"/>
                <w:b w:val="0"/>
                <w:sz w:val="16"/>
              </w:rPr>
              <w:t>DOC1-DOC20</w:t>
            </w:r>
          </w:p>
        </w:tc>
        <w:tc>
          <w:tcPr>
            <w:tcW w:type="dxa" w:w="4195"/>
          </w:tcPr>
          <w:p>
            <w:pPr>
              <w:spacing w:after="20"/>
            </w:pPr>
            <w:r>
              <w:rPr>
                <w:rFonts w:ascii="Arial" w:hAnsi="Arial"/>
                <w:b w:val="0"/>
                <w:sz w:val="16"/>
              </w:rPr>
              <w:t>Documentation bug: the CPAT methodology documentation is wrong, missing or contradicts itself (an equation, a sign, a symbol, a unit, a reference); the models are not affected (user 2026-10-29).</w:t>
            </w:r>
          </w:p>
        </w:tc>
        <w:tc>
          <w:tcPr>
            <w:tcW w:type="dxa" w:w="2041"/>
          </w:tcPr>
          <w:p>
            <w:pPr>
              <w:spacing w:after="20"/>
            </w:pPr>
            <w:r>
              <w:rPr>
                <w:rFonts w:ascii="Arial" w:hAnsi="Arial"/>
                <w:b w:val="0"/>
                <w:sz w:val="16"/>
              </w:rPr>
              <w:t>Follows the workbooks; the documentation is to be corrected.</w:t>
            </w:r>
          </w:p>
        </w:tc>
        <w:tc>
          <w:tcPr>
            <w:tcW w:type="dxa" w:w="1814"/>
          </w:tcPr>
          <w:p>
            <w:pPr>
              <w:spacing w:after="20"/>
            </w:pPr>
            <w:r>
              <w:rPr>
                <w:rFonts w:ascii="Arial" w:hAnsi="Arial"/>
                <w:b w:val="0"/>
                <w:sz w:val="16"/>
              </w:rPr>
              <w:t>Register; methodology documentation (docs/01_MainDocumentation); tracker Tracking_Legacy_Bugs_v1.0.1.xlsx</w:t>
            </w:r>
          </w:p>
        </w:tc>
      </w:tr>
      <w:tr>
        <w:tc>
          <w:tcPr>
            <w:tcW w:type="dxa" w:w="1020"/>
          </w:tcPr>
          <w:p>
            <w:pPr>
              <w:spacing w:after="20"/>
            </w:pPr>
            <w:r>
              <w:rPr>
                <w:rFonts w:ascii="Arial" w:hAnsi="Arial"/>
                <w:b w:val="0"/>
                <w:sz w:val="16"/>
              </w:rPr>
              <w:t>I1-I152</w:t>
            </w:r>
          </w:p>
        </w:tc>
        <w:tc>
          <w:tcPr>
            <w:tcW w:type="dxa" w:w="4195"/>
          </w:tcPr>
          <w:p>
            <w:pPr>
              <w:spacing w:after="20"/>
            </w:pPr>
            <w:r>
              <w:rPr>
                <w:rFonts w:ascii="Arial" w:hAnsi="Arial"/>
                <w:b w:val="0"/>
                <w:sz w:val="16"/>
              </w:rPr>
              <w:t>Issue: legacy does what it means to, but the choice is open to question (a method, a default, a convention, the input data: area Data), or a limitation of the prototype. Priority: Major or Minor; data problems Very high (a bug fix covers them) or Extremely high (no cell plan possible; the prototype does exactly what legacy does).</w:t>
            </w:r>
          </w:p>
        </w:tc>
        <w:tc>
          <w:tcPr>
            <w:tcW w:type="dxa" w:w="2041"/>
          </w:tcPr>
          <w:p>
            <w:pPr>
              <w:spacing w:after="20"/>
            </w:pPr>
            <w:r>
              <w:rPr>
                <w:rFonts w:ascii="Arial" w:hAnsi="Arial"/>
                <w:b w:val="0"/>
                <w:sz w:val="16"/>
              </w:rPr>
              <w:t>Replicates it and tracks it; a departure only by user decision, recorded with the issue.</w:t>
            </w:r>
          </w:p>
        </w:tc>
        <w:tc>
          <w:tcPr>
            <w:tcW w:type="dxa" w:w="1814"/>
          </w:tcPr>
          <w:p>
            <w:pPr>
              <w:spacing w:after="20"/>
            </w:pPr>
            <w:r>
              <w:rPr>
                <w:rFonts w:ascii="Arial" w:hAnsi="Arial"/>
                <w:b w:val="0"/>
                <w:sz w:val="16"/>
              </w:rPr>
              <w:t>Documentation, appendix; tracker Tracking_Legacy_Bugs_v1.0.1.xlsx</w:t>
            </w:r>
          </w:p>
        </w:tc>
      </w:tr>
      <w:tr>
        <w:tc>
          <w:tcPr>
            <w:tcW w:type="dxa" w:w="1020"/>
          </w:tcPr>
          <w:p>
            <w:pPr>
              <w:spacing w:after="20"/>
            </w:pPr>
            <w:r>
              <w:rPr>
                <w:rFonts w:ascii="Arial" w:hAnsi="Arial"/>
                <w:b w:val="0"/>
                <w:sz w:val="16"/>
              </w:rPr>
              <w:t>LD1-LD91</w:t>
            </w:r>
          </w:p>
        </w:tc>
        <w:tc>
          <w:tcPr>
            <w:tcW w:type="dxa" w:w="4195"/>
          </w:tcPr>
          <w:p>
            <w:pPr>
              <w:spacing w:after="20"/>
            </w:pPr>
            <w:r>
              <w:rPr>
                <w:rFonts w:ascii="Arial" w:hAnsi="Arial"/>
                <w:b w:val="0"/>
                <w:sz w:val="16"/>
              </w:rPr>
              <w:t>Departure: a row of the prototype's LegacyDiff sheet that is not "Same" (a decision, a simplification, a part not built yet).</w:t>
            </w:r>
          </w:p>
        </w:tc>
        <w:tc>
          <w:tcPr>
            <w:tcW w:type="dxa" w:w="2041"/>
          </w:tcPr>
          <w:p>
            <w:pPr>
              <w:spacing w:after="20"/>
            </w:pPr>
            <w:r>
              <w:rPr>
                <w:rFonts w:ascii="Arial" w:hAnsi="Arial"/>
                <w:b w:val="0"/>
                <w:sz w:val="16"/>
              </w:rPr>
              <w:t>Departs; each says why.</w:t>
            </w:r>
          </w:p>
        </w:tc>
        <w:tc>
          <w:tcPr>
            <w:tcW w:type="dxa" w:w="1814"/>
          </w:tcPr>
          <w:p>
            <w:pPr>
              <w:spacing w:after="20"/>
            </w:pPr>
            <w:r>
              <w:rPr>
                <w:rFonts w:ascii="Arial" w:hAnsi="Arial"/>
                <w:b w:val="0"/>
                <w:sz w:val="16"/>
              </w:rPr>
              <w:t>Documentation, appendix; tracker Tracking_Legacy_Bugs_v1.0.1.xlsx</w:t>
            </w:r>
          </w:p>
        </w:tc>
      </w:tr>
      <w:tr>
        <w:tc>
          <w:tcPr>
            <w:tcW w:type="dxa" w:w="1020"/>
          </w:tcPr>
          <w:p>
            <w:pPr>
              <w:spacing w:after="20"/>
            </w:pPr>
            <w:r>
              <w:rPr>
                <w:rFonts w:ascii="Arial" w:hAnsi="Arial"/>
                <w:b w:val="0"/>
                <w:sz w:val="16"/>
              </w:rPr>
              <w:t>U1-U14</w:t>
            </w:r>
          </w:p>
        </w:tc>
        <w:tc>
          <w:tcPr>
            <w:tcW w:type="dxa" w:w="4195"/>
          </w:tcPr>
          <w:p>
            <w:pPr>
              <w:spacing w:after="20"/>
            </w:pPr>
            <w:r>
              <w:rPr>
                <w:rFonts w:ascii="Arial" w:hAnsi="Arial"/>
                <w:b w:val="0"/>
                <w:sz w:val="16"/>
              </w:rPr>
              <w:t>Upgrade: a possible improvement beyond legacy.</w:t>
            </w:r>
          </w:p>
        </w:tc>
        <w:tc>
          <w:tcPr>
            <w:tcW w:type="dxa" w:w="2041"/>
          </w:tcPr>
          <w:p>
            <w:pPr>
              <w:spacing w:after="20"/>
            </w:pPr>
            <w:r>
              <w:rPr>
                <w:rFonts w:ascii="Arial" w:hAnsi="Arial"/>
                <w:b w:val="0"/>
                <w:sz w:val="16"/>
              </w:rPr>
              <w:t>Not built.</w:t>
            </w:r>
          </w:p>
        </w:tc>
        <w:tc>
          <w:tcPr>
            <w:tcW w:type="dxa" w:w="1814"/>
          </w:tcPr>
          <w:p>
            <w:pPr>
              <w:spacing w:after="20"/>
            </w:pPr>
            <w:r>
              <w:rPr>
                <w:rFonts w:ascii="Arial" w:hAnsi="Arial"/>
                <w:b w:val="0"/>
                <w:sz w:val="16"/>
              </w:rPr>
              <w:t>Documentation, appendix; tracker Tracking_Legacy_Bugs_v1.0.1.xlsx</w:t>
            </w:r>
          </w:p>
        </w:tc>
      </w:tr>
    </w:tbl>
    <w:p/>
    <w:p>
      <w:pPr>
        <w:spacing w:after="80"/>
      </w:pPr>
      <w:r>
        <w:rPr>
          <w:sz w:val="18"/>
        </w:rPr>
        <w:t>This document is about the legacy bugs (L). The issues (I, data included), prototype bugs (M), departures (LD) and upgrades (U) are in the appendices of the Documentation (CPAT-AI-Mitigation_Documentation.docx) and, with the bugs, in the tracker Tracking_Legacy_Bugs_v1.0.1.xlsx, the master list (tabs Bugs and Issues). Every entry gives its code, its former code where it was renumbered in v0.8.4, and the codes it relates to.</w:t>
      </w:r>
    </w:p>
    <w:p>
      <w:pPr>
        <w:spacing w:after="80"/>
      </w:pPr>
      <w:r>
        <w:rPr>
          <w:b/>
          <w:sz w:val="18"/>
        </w:rPr>
        <w:t xml:space="preserve">Legacy version. </w:t>
      </w:r>
      <w:r>
        <w:rPr>
          <w:sz w:val="18"/>
        </w:rPr>
        <w:t>Every cell reference is a row of the latest file from the CPAT team, CPAT 1.0pre_465_NoPropData.xlsb (sheet Mitigation unless stated); the bugs found in CPAT 1.0pre_456_NoPropData.xlsb were moved to 465 rows by matching labels and codes (legacy/bugfixes/data/rowmap_456_465.json). The procedure to fix a bug in the legacy workbook and confirm it all works is an appendix of the Documentation.</w:t>
      </w:r>
    </w:p>
    <w:p>
      <w:r>
        <w:br w:type="page"/>
      </w:r>
    </w:p>
    <w:p>
      <w:pPr>
        <w:pStyle w:val="Heading1"/>
      </w:pPr>
      <w:r>
        <w:t>2. Stock of legacy bugs: found and fixed</w:t>
      </w:r>
    </w:p>
    <w:tbl>
      <w:tblPr>
        <w:tblStyle w:val="TableGrid"/>
        <w:tblW w:type="dxa" w:w="9070"/>
        <w:jc w:val="left"/>
        <w:tblLayout w:type="fixed"/>
        <w:tblLook w:firstColumn="1" w:firstRow="1" w:lastColumn="0" w:lastRow="0" w:noHBand="0" w:noVBand="1" w:val="04A0"/>
      </w:tblPr>
      <w:tblGrid>
        <w:gridCol w:w="6803"/>
        <w:gridCol w:w="2268"/>
      </w:tblGrid>
      <w:tr>
        <w:trPr>
          <w:tblHeader w:val="true"/>
        </w:trPr>
        <w:tc>
          <w:tcPr>
            <w:tcW w:type="dxa" w:w="6803"/>
            <w:shd w:val="clear" w:color="auto" w:fill="D9E8C4"/>
          </w:tcPr>
          <w:p>
            <w:pPr>
              <w:spacing w:after="20"/>
            </w:pPr>
            <w:r>
              <w:rPr>
                <w:rFonts w:ascii="Arial" w:hAnsi="Arial"/>
                <w:b/>
                <w:sz w:val="18"/>
              </w:rPr>
              <w:t>Legacy bugs</w:t>
            </w:r>
          </w:p>
        </w:tc>
        <w:tc>
          <w:tcPr>
            <w:tcW w:type="dxa" w:w="2268"/>
            <w:shd w:val="clear" w:color="auto" w:fill="D9E8C4"/>
          </w:tcPr>
          <w:p>
            <w:pPr>
              <w:spacing w:after="20"/>
            </w:pPr>
            <w:r>
              <w:rPr>
                <w:rFonts w:ascii="Arial" w:hAnsi="Arial"/>
                <w:b/>
                <w:sz w:val="18"/>
              </w:rPr>
              <w:t>Number</w:t>
            </w:r>
          </w:p>
        </w:tc>
      </w:tr>
      <w:tr>
        <w:tc>
          <w:tcPr>
            <w:tcW w:type="dxa" w:w="6803"/>
          </w:tcPr>
          <w:p>
            <w:pPr>
              <w:spacing w:after="20"/>
            </w:pPr>
            <w:r>
              <w:rPr>
                <w:rFonts w:ascii="Arial" w:hAnsi="Arial"/>
                <w:b w:val="0"/>
                <w:sz w:val="18"/>
              </w:rPr>
              <w:t>Found (legacy 456 and 465)</w:t>
            </w:r>
          </w:p>
        </w:tc>
        <w:tc>
          <w:tcPr>
            <w:tcW w:type="dxa" w:w="2268"/>
          </w:tcPr>
          <w:p>
            <w:pPr>
              <w:spacing w:after="20"/>
            </w:pPr>
            <w:r>
              <w:rPr>
                <w:rFonts w:ascii="Arial" w:hAnsi="Arial"/>
                <w:b w:val="0"/>
                <w:sz w:val="18"/>
              </w:rPr>
              <w:t>227</w:t>
            </w:r>
          </w:p>
        </w:tc>
      </w:tr>
      <w:tr>
        <w:tc>
          <w:tcPr>
            <w:tcW w:type="dxa" w:w="6803"/>
          </w:tcPr>
          <w:p>
            <w:pPr>
              <w:spacing w:after="20"/>
            </w:pPr>
            <w:r>
              <w:rPr>
                <w:rFonts w:ascii="Arial" w:hAnsi="Arial"/>
                <w:b w:val="0"/>
                <w:sz w:val="18"/>
              </w:rPr>
              <w:t>Fixed in the prototype (or the feature not built; none replicated)</w:t>
            </w:r>
          </w:p>
        </w:tc>
        <w:tc>
          <w:tcPr>
            <w:tcW w:type="dxa" w:w="2268"/>
          </w:tcPr>
          <w:p>
            <w:pPr>
              <w:spacing w:after="20"/>
            </w:pPr>
            <w:r>
              <w:rPr>
                <w:rFonts w:ascii="Arial" w:hAnsi="Arial"/>
                <w:b w:val="0"/>
                <w:sz w:val="18"/>
              </w:rPr>
              <w:t>200 fixed, 27 not built</w:t>
            </w:r>
          </w:p>
        </w:tc>
      </w:tr>
      <w:tr>
        <w:tc>
          <w:tcPr>
            <w:tcW w:type="dxa" w:w="6803"/>
          </w:tcPr>
          <w:p>
            <w:pPr>
              <w:spacing w:after="20"/>
            </w:pPr>
            <w:r>
              <w:rPr>
                <w:rFonts w:ascii="Arial" w:hAnsi="Arial"/>
                <w:b w:val="0"/>
                <w:sz w:val="18"/>
              </w:rPr>
              <w:t>Fixed in legacy 465, confirmed cell by cell (2026-10-22)</w:t>
            </w:r>
          </w:p>
        </w:tc>
        <w:tc>
          <w:tcPr>
            <w:tcW w:type="dxa" w:w="2268"/>
          </w:tcPr>
          <w:p>
            <w:pPr>
              <w:spacing w:after="20"/>
            </w:pPr>
            <w:r>
              <w:rPr>
                <w:rFonts w:ascii="Arial" w:hAnsi="Arial"/>
                <w:b w:val="0"/>
                <w:sz w:val="18"/>
              </w:rPr>
              <w:t>52</w:t>
            </w:r>
          </w:p>
        </w:tc>
      </w:tr>
      <w:tr>
        <w:tc>
          <w:tcPr>
            <w:tcW w:type="dxa" w:w="6803"/>
          </w:tcPr>
          <w:p>
            <w:pPr>
              <w:spacing w:after="20"/>
            </w:pPr>
            <w:r>
              <w:rPr>
                <w:rFonts w:ascii="Arial" w:hAnsi="Arial"/>
                <w:b w:val="0"/>
                <w:sz w:val="18"/>
              </w:rPr>
              <w:t>Fixed with caveats in legacy 465</w:t>
            </w:r>
          </w:p>
        </w:tc>
        <w:tc>
          <w:tcPr>
            <w:tcW w:type="dxa" w:w="2268"/>
          </w:tcPr>
          <w:p>
            <w:pPr>
              <w:spacing w:after="20"/>
            </w:pPr>
            <w:r>
              <w:rPr>
                <w:rFonts w:ascii="Arial" w:hAnsi="Arial"/>
                <w:b w:val="0"/>
                <w:sz w:val="18"/>
              </w:rPr>
              <w:t>9</w:t>
            </w:r>
          </w:p>
        </w:tc>
      </w:tr>
      <w:tr>
        <w:tc>
          <w:tcPr>
            <w:tcW w:type="dxa" w:w="6803"/>
          </w:tcPr>
          <w:p>
            <w:pPr>
              <w:spacing w:after="20"/>
            </w:pPr>
            <w:r>
              <w:rPr>
                <w:rFonts w:ascii="Arial" w:hAnsi="Arial"/>
                <w:b w:val="0"/>
                <w:sz w:val="18"/>
              </w:rPr>
              <w:t>Marked fixed by the CPAT team but not fixed in 465</w:t>
            </w:r>
          </w:p>
        </w:tc>
        <w:tc>
          <w:tcPr>
            <w:tcW w:type="dxa" w:w="2268"/>
          </w:tcPr>
          <w:p>
            <w:pPr>
              <w:spacing w:after="20"/>
            </w:pPr>
            <w:r>
              <w:rPr>
                <w:rFonts w:ascii="Arial" w:hAnsi="Arial"/>
                <w:b w:val="0"/>
                <w:sz w:val="18"/>
              </w:rPr>
              <w:t>2</w:t>
            </w:r>
          </w:p>
        </w:tc>
      </w:tr>
      <w:tr>
        <w:tc>
          <w:tcPr>
            <w:tcW w:type="dxa" w:w="6803"/>
          </w:tcPr>
          <w:p>
            <w:pPr>
              <w:spacing w:after="20"/>
            </w:pPr>
            <w:r>
              <w:rPr>
                <w:rFonts w:ascii="Arial" w:hAnsi="Arial"/>
                <w:b w:val="0"/>
                <w:sz w:val="18"/>
              </w:rPr>
              <w:t>Still open in legacy 465</w:t>
            </w:r>
          </w:p>
        </w:tc>
        <w:tc>
          <w:tcPr>
            <w:tcW w:type="dxa" w:w="2268"/>
          </w:tcPr>
          <w:p>
            <w:pPr>
              <w:spacing w:after="20"/>
            </w:pPr>
            <w:r>
              <w:rPr>
                <w:rFonts w:ascii="Arial" w:hAnsi="Arial"/>
                <w:b w:val="0"/>
                <w:sz w:val="18"/>
              </w:rPr>
              <w:t>164</w:t>
            </w:r>
          </w:p>
        </w:tc>
      </w:tr>
      <w:tr>
        <w:tc>
          <w:tcPr>
            <w:tcW w:type="dxa" w:w="6803"/>
          </w:tcPr>
          <w:p>
            <w:pPr>
              <w:spacing w:after="20"/>
            </w:pPr>
            <w:r>
              <w:rPr>
                <w:rFonts w:ascii="Arial" w:hAnsi="Arial"/>
                <w:b w:val="0"/>
                <w:sz w:val="18"/>
              </w:rPr>
              <w:t>Data problems (section 3: bug L170, issues of area Data)</w:t>
            </w:r>
          </w:p>
        </w:tc>
        <w:tc>
          <w:tcPr>
            <w:tcW w:type="dxa" w:w="2268"/>
          </w:tcPr>
          <w:p>
            <w:pPr>
              <w:spacing w:after="20"/>
            </w:pPr>
            <w:r>
              <w:rPr>
                <w:rFonts w:ascii="Arial" w:hAnsi="Arial"/>
                <w:b w:val="0"/>
                <w:sz w:val="18"/>
              </w:rPr>
              <w:t>14</w:t>
            </w:r>
          </w:p>
        </w:tc>
      </w:tr>
    </w:tbl>
    <w:p/>
    <w:p>
      <w:pPr>
        <w:spacing w:after="80"/>
      </w:pPr>
      <w:r>
        <w:rPr>
          <w:sz w:val="18"/>
        </w:rPr>
        <w:t>One row per bug, in code order. Found: the legacy version and date of the find. In the prototype: what the prototype does. Legacy 465: the status of the CPAT team's fix. Details in part 4 (bugs still open in legacy) or Appendices A and B (fixed in 465).</w:t>
      </w:r>
    </w:p>
    <w:tbl>
      <w:tblPr>
        <w:tblStyle w:val="TableGrid"/>
        <w:tblW w:type="dxa" w:w="9637"/>
        <w:jc w:val="left"/>
        <w:tblLayout w:type="fixed"/>
        <w:tblLook w:firstColumn="1" w:firstRow="1" w:lastColumn="0" w:lastRow="0" w:noHBand="0" w:noVBand="1" w:val="04A0"/>
      </w:tblPr>
      <w:tblGrid>
        <w:gridCol w:w="624"/>
        <w:gridCol w:w="624"/>
        <w:gridCol w:w="1247"/>
        <w:gridCol w:w="3175"/>
        <w:gridCol w:w="737"/>
        <w:gridCol w:w="1077"/>
        <w:gridCol w:w="1020"/>
        <w:gridCol w:w="1134"/>
      </w:tblGrid>
      <w:tr>
        <w:trPr>
          <w:tblHeader w:val="true"/>
        </w:trPr>
        <w:tc>
          <w:tcPr>
            <w:tcW w:type="dxa" w:w="624"/>
            <w:shd w:val="clear" w:color="auto" w:fill="D9E8C4"/>
          </w:tcPr>
          <w:p>
            <w:pPr>
              <w:spacing w:after="20"/>
            </w:pPr>
            <w:r>
              <w:rPr>
                <w:rFonts w:ascii="Arial" w:hAnsi="Arial"/>
                <w:b/>
                <w:sz w:val="14"/>
              </w:rPr>
              <w:t>Code</w:t>
            </w:r>
          </w:p>
        </w:tc>
        <w:tc>
          <w:tcPr>
            <w:tcW w:type="dxa" w:w="624"/>
            <w:shd w:val="clear" w:color="auto" w:fill="D9E8C4"/>
          </w:tcPr>
          <w:p>
            <w:pPr>
              <w:spacing w:after="20"/>
            </w:pPr>
            <w:r>
              <w:rPr>
                <w:rFonts w:ascii="Arial" w:hAnsi="Arial"/>
                <w:b/>
                <w:sz w:val="14"/>
              </w:rPr>
              <w:t>Former</w:t>
            </w:r>
          </w:p>
        </w:tc>
        <w:tc>
          <w:tcPr>
            <w:tcW w:type="dxa" w:w="1247"/>
            <w:shd w:val="clear" w:color="auto" w:fill="D9E8C4"/>
          </w:tcPr>
          <w:p>
            <w:pPr>
              <w:spacing w:after="20"/>
            </w:pPr>
            <w:r>
              <w:rPr>
                <w:rFonts w:ascii="Arial" w:hAnsi="Arial"/>
                <w:b/>
                <w:sz w:val="14"/>
              </w:rPr>
              <w:t>Area</w:t>
            </w:r>
          </w:p>
        </w:tc>
        <w:tc>
          <w:tcPr>
            <w:tcW w:type="dxa" w:w="3175"/>
            <w:shd w:val="clear" w:color="auto" w:fill="D9E8C4"/>
          </w:tcPr>
          <w:p>
            <w:pPr>
              <w:spacing w:after="20"/>
            </w:pPr>
            <w:r>
              <w:rPr>
                <w:rFonts w:ascii="Arial" w:hAnsi="Arial"/>
                <w:b/>
                <w:sz w:val="14"/>
              </w:rPr>
              <w:t>Bug</w:t>
            </w:r>
          </w:p>
        </w:tc>
        <w:tc>
          <w:tcPr>
            <w:tcW w:type="dxa" w:w="737"/>
            <w:shd w:val="clear" w:color="auto" w:fill="D9E8C4"/>
          </w:tcPr>
          <w:p>
            <w:pPr>
              <w:spacing w:after="20"/>
            </w:pPr>
            <w:r>
              <w:rPr>
                <w:rFonts w:ascii="Arial" w:hAnsi="Arial"/>
                <w:b/>
                <w:sz w:val="14"/>
              </w:rPr>
              <w:t>Priority</w:t>
            </w:r>
          </w:p>
        </w:tc>
        <w:tc>
          <w:tcPr>
            <w:tcW w:type="dxa" w:w="1077"/>
            <w:shd w:val="clear" w:color="auto" w:fill="D9E8C4"/>
          </w:tcPr>
          <w:p>
            <w:pPr>
              <w:spacing w:after="20"/>
            </w:pPr>
            <w:r>
              <w:rPr>
                <w:rFonts w:ascii="Arial" w:hAnsi="Arial"/>
                <w:b/>
                <w:sz w:val="14"/>
              </w:rPr>
              <w:t>Found</w:t>
            </w:r>
          </w:p>
        </w:tc>
        <w:tc>
          <w:tcPr>
            <w:tcW w:type="dxa" w:w="1020"/>
            <w:shd w:val="clear" w:color="auto" w:fill="D9E8C4"/>
          </w:tcPr>
          <w:p>
            <w:pPr>
              <w:spacing w:after="20"/>
            </w:pPr>
            <w:r>
              <w:rPr>
                <w:rFonts w:ascii="Arial" w:hAnsi="Arial"/>
                <w:b/>
                <w:sz w:val="14"/>
              </w:rPr>
              <w:t>In the prototype</w:t>
            </w:r>
          </w:p>
        </w:tc>
        <w:tc>
          <w:tcPr>
            <w:tcW w:type="dxa" w:w="1134"/>
            <w:shd w:val="clear" w:color="auto" w:fill="D9E8C4"/>
          </w:tcPr>
          <w:p>
            <w:pPr>
              <w:spacing w:after="20"/>
            </w:pPr>
            <w:r>
              <w:rPr>
                <w:rFonts w:ascii="Arial" w:hAnsi="Arial"/>
                <w:b/>
                <w:sz w:val="14"/>
              </w:rPr>
              <w:t>Legacy 465</w:t>
            </w:r>
          </w:p>
        </w:tc>
      </w:tr>
      <w:tr>
        <w:tc>
          <w:tcPr>
            <w:tcW w:type="dxa" w:w="624"/>
          </w:tcPr>
          <w:p>
            <w:pPr>
              <w:spacing w:after="20"/>
            </w:pPr>
            <w:r>
              <w:rPr>
                <w:rFonts w:ascii="Arial" w:hAnsi="Arial"/>
                <w:b w:val="0"/>
                <w:sz w:val="14"/>
              </w:rPr>
              <w:t>L1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Services electricity demand grows with the industrial multiple after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2026-10-11</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Autonomous efficiency gains use the efficiency elasticity instead of the usage 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Income factor on the GDP elasticity applied twice and anchored to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Long-term storage cost allocation (33%) applied twice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spending uses the capital cost at time factor 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logit normalised by the cheapest type, including types that may not be built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Early coal retirement mixes nameplate and effective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Effective coal retirement is not capped like the nameplate retirement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Feebate rebate per kWh consumed is added to the cost per kWh generated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Capacity needed is computed from last year's plan, not from actual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Stray reference in dispatch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Harmless while the cell is 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Total nameplate investment row is zero</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Reporting only; the prototyp</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hardcoded pass-through 1 and margin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Changed in the prototype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Pass-through applied twice in the first projected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hardcoded relative price 1.1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Replaced in the prototype by</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quick estimate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 xml:space="preserve">prototype uses the log form </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Non-energy methane never changes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Flaring CO2 counted as methane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Population growth path</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Waste abated with the livestock curve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Navigation missing from the local pollutant totals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and food &amp; forestry missing from the pollutant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 added to GDP growth every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distance tax and 2-3 wheeler EV subsidy apply in the baseline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and 2-3 wheeler income growth read coal subsidies from 2038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vehicle ownership calibration only scales up (and uses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freight-share cap and 2-3 wheeler peak use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ownership of cars and trucks cannot fall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fuel scaled by the wrong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share grossed up as x(1+share)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industry emission factors for road diesel and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elasticities and rows in freight and 2-3 wheeler distance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discounted at the power-sector WACC</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negative PHEV sales 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charging-station subsidy ramp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new BEV maintenance at the ICEV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used ICEV and BEV depreciation over different periods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distance output omits LPG and LNG trucks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rows in average gas and EV fuel economy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PHEVs carry the full BEV range anxiety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Domestic aviation: GDP growth and shock swapped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GDP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other oil products priced at the biomass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to biomass inconsistent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L46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Road other biofuels: wrong price and terms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Self-generated renewables in aviation and navigation take the shock from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initially-exempt rows: no income factor; starred "Yes*"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oil without the share traded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current account #NAME?, column lag, sign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Energy trade balance of coal valued at the oil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Renewables take the world power parameters, never the country ones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Actual capacity factors are never 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Hydro investment always starts in the first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China, Japan and Korea take regional power data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Countries without CoC risk data get Sri Lanka's WACC parameters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L57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New ETS: the quick price estimate is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subsectors without a GAINS match get zero factors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and combustion CH4: fuels without a GAINS factor emit nothing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VAT payment on oil products divided by the full VAT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EU ETS price grows with the carbon-tax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on transport diesel, LPG and kerosene uses the rate row as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fuel coverage: lookup range cut short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existing ETS on other oil products outside power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Carbon tax complementary to an existing ETS: last year's ETS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additional policy efficiency gains on fossil fuels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capacity bought for this year's demand, although it comes online next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multiplier of lag 1 acts in the impulse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first cohort's excise drag is lost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industry gas excise uses the coal rate and coal use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biomass taxes, subsidies and VAT divided by the unit conversion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next-year references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wrong coverage shares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reports: hard-coded row and mixed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Multipliers: empty CIT table, WAGE on the GNFS table, approximate country match, default to Estimated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Average prices: index rows point at the wrong rows, gas test on the policy total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auctioned share drops to 0 after the target year unless "Constant"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industry and transport priced as a whole when one subsector is covered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the carbon-tax trajectory rescaled when the ETS is 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Consumer subsidy phase-out: the fixed subsidy takes last year's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producer subsidy reads the oil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producer subsidy compounds the factor and lags a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consumer subsidy phased with the price-control factor; option text mismatch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consumer subsidy info row subtracts industry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manual override for the electricity producer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Regulations never act: share 0 and the adjustments unused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Regulations never reach power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in road, residential and services reads the residential coal shadow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breaks the useful-energy balance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 residential fuel still leaks to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ExemptMostCook never reaches Mitigation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coverage rows test text labels and contain #REF!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Exemption phase-in rules differ between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demand: efficiency increment sits on the net-exports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Fuel-use block: mislabelled parameter and fuel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Iron &amp; steel memo rows unused; one reads next year's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inclusion of industry reads the ETS industry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inclusion of machinery and other manufacturing uses the buildings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domestic prices: the electricity rows are never read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services income elasticities read the industries column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non-energy elasticities can never take effect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SCC reads a path typed on Mitigation, not the Manual inputs block</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Name CH4Feebate points to an empty cell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Dashboard industry feebate rates are lost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inputs memo swaps the renewables and electricity price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 subsidy: start year of the additional subsidy reuses the consumer-subsidy phase-out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Cost of renewable subsidies counts the base subsidy twice, ignores the hydro switch and omits biomass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Capex decline options Low and Vhigh have no wind and solar series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revenue rebate counts VAT that was never collected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Manual electricity excise revenue counts the whole excise, also where the price does not include it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Policy copies of the shadow-price rows read the baseline carbon price in the regulation term</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switches tested for the exact "Yes" (was issue I58)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Renewable subsidies: nominal inputs used as real (was issue I55)</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current ETS price reads the LPG transport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gasoline and diesel income elasticities: step-change column reads the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Transfers multiplier (TRNS): estimated lag-0 table read two rows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power investment: the need net of manual investment is never used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year adjustment applied twice for BAU targets and never for Fixed or Historical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index rows: unconditional and conditional ratios inverted against the average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Historical NDC: the target "level" is the emissions cut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incl. LULUCF adds a blank cell instead of LULUCF emissions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reference-year GDP read from a fixed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the residential gas block reads the oil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other oil products add a per-liter value to a per-barrel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fuel price for power averages later years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levelised variable cost reads the variable cost to 2041</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Net revenue report rows read the next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Not in the prototype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Baseline renewable subsidy counted twice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conditional and unconditional rows use different base years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one output code on rows with different contents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capitals and empty tokens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nox.tot holds N2O, oc.tot. holds NOx</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Price-increase units: other oil products "$/bbn", default "$/liter" for other oil products and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2026-10-23</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L135</w:t>
            </w:r>
          </w:p>
        </w:tc>
        <w:tc>
          <w:tcPr>
            <w:tcW w:type="dxa" w:w="624"/>
          </w:tcPr>
          <w:p>
            <w:pPr>
              <w:spacing w:after="20"/>
            </w:pPr>
            <w:r>
              <w:rPr>
                <w:rFonts w:ascii="Arial" w:hAnsi="Arial"/>
                <w:b w:val="0"/>
                <w:sz w:val="14"/>
              </w:rPr>
              <w:t>N1</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Methane intensity decline of agriculture and waste computed but not applied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L136</w:t>
            </w:r>
          </w:p>
        </w:tc>
        <w:tc>
          <w:tcPr>
            <w:tcW w:type="dxa" w:w="624"/>
          </w:tcPr>
          <w:p>
            <w:pPr>
              <w:spacing w:after="20"/>
            </w:pPr>
            <w:r>
              <w:rPr>
                <w:rFonts w:ascii="Arial" w:hAnsi="Arial"/>
                <w:b w:val="0"/>
                <w:sz w:val="14"/>
              </w:rPr>
              <w:t>N2</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new ETS left out of the new-policy total, VAT factor on a blank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Inputs (ScenarioDefinition)</w:t>
            </w:r>
          </w:p>
        </w:tc>
        <w:tc>
          <w:tcPr>
            <w:tcW w:type="dxa" w:w="3175"/>
          </w:tcPr>
          <w:p>
            <w:pPr>
              <w:spacing w:after="20"/>
            </w:pPr>
            <w:r>
              <w:rPr>
                <w:rFonts w:ascii="Arial" w:hAnsi="Arial"/>
                <w:b w:val="0"/>
                <w:sz w:val="14"/>
              </w:rPr>
              <w:t>MTInputs NameOfParameter: Dashboard names on 23 inputs, a trailing space on one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L138</w:t>
            </w:r>
          </w:p>
        </w:tc>
        <w:tc>
          <w:tcPr>
            <w:tcW w:type="dxa" w:w="624"/>
          </w:tcPr>
          <w:p>
            <w:pPr>
              <w:spacing w:after="20"/>
            </w:pPr>
            <w:r>
              <w:rPr>
                <w:rFonts w:ascii="Arial" w:hAnsi="Arial"/>
                <w:b w:val="0"/>
                <w:sz w:val="14"/>
              </w:rPr>
              <w:t>D1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transfer capped at 10 points, not the decile's population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L139</w:t>
            </w:r>
          </w:p>
        </w:tc>
        <w:tc>
          <w:tcPr>
            <w:tcW w:type="dxa" w:w="624"/>
          </w:tcPr>
          <w:p>
            <w:pPr>
              <w:spacing w:after="20"/>
            </w:pPr>
            <w:r>
              <w:rPr>
                <w:rFonts w:ascii="Arial" w:hAnsi="Arial"/>
                <w:b w:val="0"/>
                <w:sz w:val="14"/>
              </w:rPr>
              <w:t>D2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Basket uses decile 1's elasticity adjustment and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L140</w:t>
            </w:r>
          </w:p>
        </w:tc>
        <w:tc>
          <w:tcPr>
            <w:tcW w:type="dxa" w:w="624"/>
          </w:tcPr>
          <w:p>
            <w:pPr>
              <w:spacing w:after="20"/>
            </w:pPr>
            <w:r>
              <w:rPr>
                <w:rFonts w:ascii="Arial" w:hAnsi="Arial"/>
                <w:b w:val="0"/>
                <w:sz w:val="14"/>
              </w:rPr>
              <w:t>D3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Current spending tests the ASPIRE flag of the targeted transfer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L141</w:t>
            </w:r>
          </w:p>
        </w:tc>
        <w:tc>
          <w:tcPr>
            <w:tcW w:type="dxa" w:w="624"/>
          </w:tcPr>
          <w:p>
            <w:pPr>
              <w:spacing w:after="20"/>
            </w:pPr>
            <w:r>
              <w:rPr>
                <w:rFonts w:ascii="Arial" w:hAnsi="Arial"/>
                <w:b w:val="0"/>
                <w:sz w:val="14"/>
              </w:rPr>
              <w:t>D4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vanish with the transfer settings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L142</w:t>
            </w:r>
          </w:p>
        </w:tc>
        <w:tc>
          <w:tcPr>
            <w:tcW w:type="dxa" w:w="624"/>
          </w:tcPr>
          <w:p>
            <w:pPr>
              <w:spacing w:after="20"/>
            </w:pPr>
            <w:r>
              <w:rPr>
                <w:rFonts w:ascii="Arial" w:hAnsi="Arial"/>
                <w:b w:val="0"/>
                <w:sz w:val="14"/>
              </w:rPr>
              <w:t>D5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exemption capped by all revenue; urban and rural not per capita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L143</w:t>
            </w:r>
          </w:p>
        </w:tc>
        <w:tc>
          <w:tcPr>
            <w:tcW w:type="dxa" w:w="624"/>
          </w:tcPr>
          <w:p>
            <w:pPr>
              <w:spacing w:after="20"/>
            </w:pPr>
            <w:r>
              <w:rPr>
                <w:rFonts w:ascii="Arial" w:hAnsi="Arial"/>
                <w:b w:val="0"/>
                <w:sz w:val="14"/>
              </w:rPr>
              <w:t>D6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Urban and rural compensation shares on overall weights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L144</w:t>
            </w:r>
          </w:p>
        </w:tc>
        <w:tc>
          <w:tcPr>
            <w:tcW w:type="dxa" w:w="624"/>
          </w:tcPr>
          <w:p>
            <w:pPr>
              <w:spacing w:after="20"/>
            </w:pPr>
            <w:r>
              <w:rPr>
                <w:rFonts w:ascii="Arial" w:hAnsi="Arial"/>
                <w:b w:val="0"/>
                <w:sz w:val="14"/>
              </w:rPr>
              <w:t>D7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Deadweight loss in mixed units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L145</w:t>
            </w:r>
          </w:p>
        </w:tc>
        <w:tc>
          <w:tcPr>
            <w:tcW w:type="dxa" w:w="624"/>
          </w:tcPr>
          <w:p>
            <w:pPr>
              <w:spacing w:after="20"/>
            </w:pPr>
            <w:r>
              <w:rPr>
                <w:rFonts w:ascii="Arial" w:hAnsi="Arial"/>
                <w:b w:val="0"/>
                <w:sz w:val="14"/>
              </w:rPr>
              <w:t>D8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Analysis year and statistic read MTInputs column 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L146</w:t>
            </w:r>
          </w:p>
        </w:tc>
        <w:tc>
          <w:tcPr>
            <w:tcW w:type="dxa" w:w="624"/>
          </w:tcPr>
          <w:p>
            <w:pPr>
              <w:spacing w:after="20"/>
            </w:pPr>
            <w:r>
              <w:rPr>
                <w:rFonts w:ascii="Arial" w:hAnsi="Arial"/>
                <w:b w:val="0"/>
                <w:sz w:val="14"/>
              </w:rPr>
              <w:t>D9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Rural rows labelled Urban; fuel code oil vs oop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L147</w:t>
            </w:r>
          </w:p>
        </w:tc>
        <w:tc>
          <w:tcPr>
            <w:tcW w:type="dxa" w:w="624"/>
          </w:tcPr>
          <w:p>
            <w:pPr>
              <w:spacing w:after="20"/>
            </w:pPr>
            <w:r>
              <w:rPr>
                <w:rFonts w:ascii="Arial" w:hAnsi="Arial"/>
                <w:b w:val="0"/>
                <w:sz w:val="14"/>
              </w:rPr>
              <w:t>D10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transfer pays out more than the revenue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L148</w:t>
            </w:r>
          </w:p>
        </w:tc>
        <w:tc>
          <w:tcPr>
            <w:tcW w:type="dxa" w:w="624"/>
          </w:tcPr>
          <w:p>
            <w:pPr>
              <w:spacing w:after="20"/>
            </w:pPr>
            <w:r>
              <w:rPr>
                <w:rFonts w:ascii="Arial" w:hAnsi="Arial"/>
                <w:b w:val="0"/>
                <w:sz w:val="14"/>
              </w:rPr>
              <w:t>D11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program without country data: the transfer vanishes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L149</w:t>
            </w:r>
          </w:p>
        </w:tc>
        <w:tc>
          <w:tcPr>
            <w:tcW w:type="dxa" w:w="624"/>
          </w:tcPr>
          <w:p>
            <w:pPr>
              <w:spacing w:after="20"/>
            </w:pPr>
            <w:r>
              <w:rPr>
                <w:rFonts w:ascii="Arial" w:hAnsi="Arial"/>
                <w:b w:val="0"/>
                <w:sz w:val="14"/>
              </w:rPr>
              <w:t>D12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branch skips the median flag and the zero-coverage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L150</w:t>
            </w:r>
          </w:p>
        </w:tc>
        <w:tc>
          <w:tcPr>
            <w:tcW w:type="dxa" w:w="624"/>
          </w:tcPr>
          <w:p>
            <w:pPr>
              <w:spacing w:after="20"/>
            </w:pPr>
            <w:r>
              <w:rPr>
                <w:rFonts w:ascii="Arial" w:hAnsi="Arial"/>
                <w:b w:val="0"/>
                <w:sz w:val="14"/>
              </w:rPr>
              <w:t>D13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use the targeted-transfer median flag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L151</w:t>
            </w:r>
          </w:p>
        </w:tc>
        <w:tc>
          <w:tcPr>
            <w:tcW w:type="dxa" w:w="624"/>
          </w:tcPr>
          <w:p>
            <w:pPr>
              <w:spacing w:after="20"/>
            </w:pPr>
            <w:r>
              <w:rPr>
                <w:rFonts w:ascii="Arial" w:hAnsi="Arial"/>
                <w:b w:val="0"/>
                <w:sz w:val="14"/>
              </w:rPr>
              <w:t>D14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share receiving ignores targeting, coverage and leakage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L152</w:t>
            </w:r>
          </w:p>
        </w:tc>
        <w:tc>
          <w:tcPr>
            <w:tcW w:type="dxa" w:w="624"/>
          </w:tcPr>
          <w:p>
            <w:pPr>
              <w:spacing w:after="20"/>
            </w:pPr>
            <w:r>
              <w:rPr>
                <w:rFonts w:ascii="Arial" w:hAnsi="Arial"/>
                <w:b w:val="0"/>
                <w:sz w:val="14"/>
              </w:rPr>
              <w:t>D15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urban and rural pay out about half of the funds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L153</w:t>
            </w:r>
          </w:p>
        </w:tc>
        <w:tc>
          <w:tcPr>
            <w:tcW w:type="dxa" w:w="624"/>
          </w:tcPr>
          <w:p>
            <w:pPr>
              <w:spacing w:after="20"/>
            </w:pPr>
            <w:r>
              <w:rPr>
                <w:rFonts w:ascii="Arial" w:hAnsi="Arial"/>
                <w:b w:val="0"/>
                <w:sz w:val="14"/>
              </w:rPr>
              <w:t>D16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share x 10 assumes deciles of 10%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Kept with the cap</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L154</w:t>
            </w:r>
          </w:p>
        </w:tc>
        <w:tc>
          <w:tcPr>
            <w:tcW w:type="dxa" w:w="624"/>
          </w:tcPr>
          <w:p>
            <w:pPr>
              <w:spacing w:after="20"/>
            </w:pPr>
            <w:r>
              <w:rPr>
                <w:rFonts w:ascii="Arial" w:hAnsi="Arial"/>
                <w:b w:val="0"/>
                <w:sz w:val="14"/>
              </w:rPr>
              <w:t>D17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values converted without a PPP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L155</w:t>
            </w:r>
          </w:p>
        </w:tc>
        <w:tc>
          <w:tcPr>
            <w:tcW w:type="dxa" w:w="624"/>
          </w:tcPr>
          <w:p>
            <w:pPr>
              <w:spacing w:after="20"/>
            </w:pPr>
            <w:r>
              <w:rPr>
                <w:rFonts w:ascii="Arial" w:hAnsi="Arial"/>
                <w:b w:val="0"/>
                <w:sz w:val="14"/>
              </w:rPr>
              <w:t>D18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p25/p75 effects inflated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L156</w:t>
            </w:r>
          </w:p>
        </w:tc>
        <w:tc>
          <w:tcPr>
            <w:tcW w:type="dxa" w:w="624"/>
          </w:tcPr>
          <w:p>
            <w:pPr>
              <w:spacing w:after="20"/>
            </w:pPr>
            <w:r>
              <w:rPr>
                <w:rFonts w:ascii="Arial" w:hAnsi="Arial"/>
                <w:b w:val="0"/>
                <w:sz w:val="14"/>
              </w:rPr>
              <w:t>D19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"chosen statistic" recycling divides by median consumption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L157</w:t>
            </w:r>
          </w:p>
        </w:tc>
        <w:tc>
          <w:tcPr>
            <w:tcW w:type="dxa" w:w="624"/>
          </w:tcPr>
          <w:p>
            <w:pPr>
              <w:spacing w:after="20"/>
            </w:pPr>
            <w:r>
              <w:rPr>
                <w:rFonts w:ascii="Arial" w:hAnsi="Arial"/>
                <w:b w:val="0"/>
                <w:sz w:val="14"/>
              </w:rPr>
              <w:t>D20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brackets always divided by 1000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L158</w:t>
            </w:r>
          </w:p>
        </w:tc>
        <w:tc>
          <w:tcPr>
            <w:tcW w:type="dxa" w:w="624"/>
          </w:tcPr>
          <w:p>
            <w:pPr>
              <w:spacing w:after="20"/>
            </w:pPr>
            <w:r>
              <w:rPr>
                <w:rFonts w:ascii="Arial" w:hAnsi="Arial"/>
                <w:b w:val="0"/>
                <w:sz w:val="14"/>
              </w:rPr>
              <w:t>D21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 labels unusable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L159</w:t>
            </w:r>
          </w:p>
        </w:tc>
        <w:tc>
          <w:tcPr>
            <w:tcW w:type="dxa" w:w="624"/>
          </w:tcPr>
          <w:p>
            <w:pPr>
              <w:spacing w:after="20"/>
            </w:pPr>
            <w:r>
              <w:rPr>
                <w:rFonts w:ascii="Arial" w:hAnsi="Arial"/>
                <w:b w:val="0"/>
                <w:sz w:val="14"/>
              </w:rPr>
              <w:t>D22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Sector table "ordered by demand" sorts each column independently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L160</w:t>
            </w:r>
          </w:p>
        </w:tc>
        <w:tc>
          <w:tcPr>
            <w:tcW w:type="dxa" w:w="624"/>
          </w:tcPr>
          <w:p>
            <w:pPr>
              <w:spacing w:after="20"/>
            </w:pPr>
            <w:r>
              <w:rPr>
                <w:rFonts w:ascii="Arial" w:hAnsi="Arial"/>
                <w:b w:val="0"/>
                <w:sz w:val="14"/>
              </w:rPr>
              <w:t>D23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Ordered sector tables show 11 of 12 sectors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L161</w:t>
            </w:r>
          </w:p>
        </w:tc>
        <w:tc>
          <w:tcPr>
            <w:tcW w:type="dxa" w:w="624"/>
          </w:tcPr>
          <w:p>
            <w:pPr>
              <w:spacing w:after="20"/>
            </w:pPr>
            <w:r>
              <w:rPr>
                <w:rFonts w:ascii="Arial" w:hAnsi="Arial"/>
                <w:b w:val="0"/>
                <w:sz w:val="14"/>
              </w:rPr>
              <w:t>D24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Chemicals and power missing from the CPAT-sector table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L162</w:t>
            </w:r>
          </w:p>
        </w:tc>
        <w:tc>
          <w:tcPr>
            <w:tcW w:type="dxa" w:w="624"/>
          </w:tcPr>
          <w:p>
            <w:pPr>
              <w:spacing w:after="20"/>
            </w:pPr>
            <w:r>
              <w:rPr>
                <w:rFonts w:ascii="Arial" w:hAnsi="Arial"/>
                <w:b w:val="0"/>
                <w:sz w:val="14"/>
              </w:rPr>
              <w:t>D25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Chart 19 labels ranked separately from their values; 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L163</w:t>
            </w:r>
          </w:p>
        </w:tc>
        <w:tc>
          <w:tcPr>
            <w:tcW w:type="dxa" w:w="624"/>
          </w:tcPr>
          <w:p>
            <w:pPr>
              <w:spacing w:after="20"/>
            </w:pPr>
            <w:r>
              <w:rPr>
                <w:rFonts w:ascii="Arial" w:hAnsi="Arial"/>
                <w:b w:val="0"/>
                <w:sz w:val="14"/>
              </w:rPr>
              <w:t>D26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Pass-through coefficients one row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L164</w:t>
            </w:r>
          </w:p>
        </w:tc>
        <w:tc>
          <w:tcPr>
            <w:tcW w:type="dxa" w:w="624"/>
          </w:tcPr>
          <w:p>
            <w:pPr>
              <w:spacing w:after="20"/>
            </w:pPr>
            <w:r>
              <w:rPr>
                <w:rFonts w:ascii="Arial" w:hAnsi="Arial"/>
                <w:b w:val="0"/>
                <w:sz w:val="14"/>
              </w:rPr>
              <w:t>D27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outpriin labels do not match their values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L165</w:t>
            </w:r>
          </w:p>
        </w:tc>
        <w:tc>
          <w:tcPr>
            <w:tcW w:type="dxa" w:w="624"/>
          </w:tcPr>
          <w:p>
            <w:pPr>
              <w:spacing w:after="20"/>
            </w:pPr>
            <w:r>
              <w:rPr>
                <w:rFonts w:ascii="Arial" w:hAnsi="Arial"/>
                <w:b w:val="0"/>
                <w:sz w:val="14"/>
              </w:rPr>
              <w:t>D28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codes without a dot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L166</w:t>
            </w:r>
          </w:p>
        </w:tc>
        <w:tc>
          <w:tcPr>
            <w:tcW w:type="dxa" w:w="624"/>
          </w:tcPr>
          <w:p>
            <w:pPr>
              <w:spacing w:after="20"/>
            </w:pPr>
            <w:r>
              <w:rPr>
                <w:rFonts w:ascii="Arial" w:hAnsi="Arial"/>
                <w:b w:val="0"/>
                <w:sz w:val="14"/>
              </w:rPr>
              <w:t>D29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ppic.fuel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L167</w:t>
            </w:r>
          </w:p>
        </w:tc>
        <w:tc>
          <w:tcPr>
            <w:tcW w:type="dxa" w:w="624"/>
          </w:tcPr>
          <w:p>
            <w:pPr>
              <w:spacing w:after="20"/>
            </w:pPr>
            <w:r>
              <w:rPr>
                <w:rFonts w:ascii="Arial" w:hAnsi="Arial"/>
                <w:b w:val="0"/>
                <w:sz w:val="14"/>
              </w:rPr>
              <w:t>D30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Lorenz equality line in 10% steps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L168</w:t>
            </w:r>
          </w:p>
        </w:tc>
        <w:tc>
          <w:tcPr>
            <w:tcW w:type="dxa" w:w="624"/>
          </w:tcPr>
          <w:p>
            <w:pPr>
              <w:spacing w:after="20"/>
            </w:pPr>
            <w:r>
              <w:rPr>
                <w:rFonts w:ascii="Arial" w:hAnsi="Arial"/>
                <w:b w:val="0"/>
                <w:sz w:val="14"/>
              </w:rPr>
              <w:t>D31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Absolute overall rows carry wrong codes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L169</w:t>
            </w:r>
          </w:p>
        </w:tc>
        <w:tc>
          <w:tcPr>
            <w:tcW w:type="dxa" w:w="624"/>
          </w:tcPr>
          <w:p>
            <w:pPr>
              <w:spacing w:after="20"/>
            </w:pPr>
            <w:r>
              <w:rPr>
                <w:rFonts w:ascii="Arial" w:hAnsi="Arial"/>
                <w:b w:val="0"/>
                <w:sz w:val="14"/>
              </w:rPr>
              <w:t>I67</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China CO2 hard-coded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L170</w:t>
            </w:r>
          </w:p>
        </w:tc>
        <w:tc>
          <w:tcPr>
            <w:tcW w:type="dxa" w:w="624"/>
          </w:tcPr>
          <w:p>
            <w:pPr>
              <w:spacing w:after="20"/>
            </w:pPr>
            <w:r>
              <w:rPr>
                <w:rFonts w:ascii="Arial" w:hAnsi="Arial"/>
                <w:b w:val="0"/>
                <w:sz w:val="14"/>
              </w:rPr>
              <w:t>DB2 &lt; I65</w:t>
            </w:r>
          </w:p>
        </w:tc>
        <w:tc>
          <w:tcPr>
            <w:tcW w:type="dxa" w:w="1247"/>
          </w:tcPr>
          <w:p>
            <w:pPr>
              <w:spacing w:after="20"/>
            </w:pPr>
            <w:r>
              <w:rPr>
                <w:rFonts w:ascii="Arial" w:hAnsi="Arial"/>
                <w:b w:val="0"/>
                <w:sz w:val="14"/>
              </w:rPr>
              <w:t>Data</w:t>
            </w:r>
          </w:p>
        </w:tc>
        <w:tc>
          <w:tcPr>
            <w:tcW w:type="dxa" w:w="3175"/>
          </w:tcPr>
          <w:p>
            <w:pPr>
              <w:spacing w:after="20"/>
            </w:pPr>
            <w:r>
              <w:rPr>
                <w:rFonts w:ascii="Arial" w:hAnsi="Arial"/>
                <w:b w:val="0"/>
                <w:sz w:val="14"/>
              </w:rPr>
              <w:t>Blank VAT cells of the price dataset read as a VAT rate of 0</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drops to 0 after the target year unless the path continues (option No)</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Margins and domestic production cost added in nominal USD to real prices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'Percentage' continuation multiplies by the rate, not by 1 +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slope divides by (target year - start year): #DIV/0! when they are equal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Feebates of food and services: on/off flag from industry rates, rate from residential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climate cost per barrel added to costs per GJ</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electricity weights $/GJ of fuel by generation shares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coal and gas "other" crosses the sector weights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benefits: coal and gas lines take the change in fuel use of another sector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diesel road line: gasoline litre conversion and no road damage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residential retail price reads the gas industry price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power retail price reads the coal residential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power externalities use the national SCC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household share of the subsidy-block VAT is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household share reads the VAT rate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Kerosene consumption converted with the diesel litres per ktoe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"other" subsidy line: M:AE not copied from 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Subsidies as % of GDP divide by the previous year's GDP</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air-pollution cost reads deaths, not dollars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air-pollution cost fixed at 2022</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held at 2037 and wel.air at 2039</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coal switch tests a typed total (9127)</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Transport margins: #DIV/0! when a fuel has no class use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Pigouvian: air-pollution cost in $/GJ added to $/bbl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no phase-in in 2022-2024</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#DIV/0! when the phase-in years are 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emission lookup is text and finds the fuel CO2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sum leaves out cement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carbon prices typed 0, intended links left as text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fuel abatement uses the "Revenues Fund" row as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revenue on pre-policy process emissions at the fuel inclusion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post-policy process emissions typed in M:AE, total row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Efficient-price display rows: #DIV/0!, wrong columns, ranges to 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2021 net public investment uses the cash transfer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revenue % GDP reads the change in population</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 GDP uses the cash transfer share, not public capital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green share % GDP multiplied by the net zero end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investment need reads a blank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zero phase-out factor reads the wrong constants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requirement to date reads a blank cell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part multiplies by a header text (#VALUE!)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BAU emissions read a blank row</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cumulative green investment sums thousands of rows (scen. 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Current account after policy (% GDP) leaves out coal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import bill: $/MMBtu price times GJ</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transformation indirect intensity uses total industrial indirect CO2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Emissions shares of food and services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machinery emissions share reads the intensity</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check column reads a label row and a year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cross-price elasticities default to usage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Elasticity standard deviations read other fuels'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cost breakdown (scenario 2): carbon tax memo tests the baseline name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Combustion CH4 factors blank: base and final factor cells missing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are average damages where marginal damages are meant</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 prices: potential VAT at the 2022 general rate in every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Freight BEV feebate valued at the ICEV discounted distance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PHEV TCO: BEV depreciation with insurance on the ICEV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World Bank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IEA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bl>
    <w:p/>
    <w:p>
      <w:r>
        <w:br w:type="page"/>
      </w:r>
    </w:p>
    <w:p>
      <w:pPr>
        <w:pStyle w:val="Heading1"/>
      </w:pPr>
      <w:r>
        <w:t>3. Data problems</w:t>
      </w:r>
    </w:p>
    <w:p>
      <w:pPr>
        <w:spacing w:after="80"/>
      </w:pPr>
      <w:r>
        <w:rPr>
          <w:sz w:val="20"/>
        </w:rPr>
        <w:t>Problems of the input data, most urgent first. Extremely high: no cell plan is possible; the prototype does exactly what legacy does. Very high: a legacy bug covers it (cell plan in part 4); the data still need fixing. The issues are in full in the Documentation (appendix B) and the tracker.</w:t>
      </w:r>
    </w:p>
    <w:tbl>
      <w:tblPr>
        <w:tblStyle w:val="TableGrid"/>
        <w:tblW w:type="dxa" w:w="9637"/>
        <w:jc w:val="left"/>
        <w:tblLayout w:type="fixed"/>
        <w:tblLook w:firstColumn="1" w:firstRow="1" w:lastColumn="0" w:lastRow="0" w:noHBand="0" w:noVBand="1" w:val="04A0"/>
      </w:tblPr>
      <w:tblGrid>
        <w:gridCol w:w="624"/>
        <w:gridCol w:w="907"/>
        <w:gridCol w:w="794"/>
        <w:gridCol w:w="850"/>
        <w:gridCol w:w="1928"/>
        <w:gridCol w:w="1587"/>
        <w:gridCol w:w="2268"/>
        <w:gridCol w:w="680"/>
      </w:tblGrid>
      <w:tr>
        <w:trPr>
          <w:tblHeader w:val="true"/>
        </w:trPr>
        <w:tc>
          <w:tcPr>
            <w:tcW w:type="dxa" w:w="624"/>
            <w:shd w:val="clear" w:color="auto" w:fill="D9E8C4"/>
          </w:tcPr>
          <w:p>
            <w:pPr>
              <w:spacing w:after="20"/>
            </w:pPr>
            <w:r>
              <w:rPr>
                <w:rFonts w:ascii="Arial" w:hAnsi="Arial"/>
                <w:b/>
                <w:sz w:val="14"/>
              </w:rPr>
              <w:t>Code</w:t>
            </w:r>
          </w:p>
        </w:tc>
        <w:tc>
          <w:tcPr>
            <w:tcW w:type="dxa" w:w="907"/>
            <w:shd w:val="clear" w:color="auto" w:fill="D9E8C4"/>
          </w:tcPr>
          <w:p>
            <w:pPr>
              <w:spacing w:after="20"/>
            </w:pPr>
            <w:r>
              <w:rPr>
                <w:rFonts w:ascii="Arial" w:hAnsi="Arial"/>
                <w:b/>
                <w:sz w:val="14"/>
              </w:rPr>
              <w:t>Former</w:t>
            </w:r>
          </w:p>
        </w:tc>
        <w:tc>
          <w:tcPr>
            <w:tcW w:type="dxa" w:w="794"/>
            <w:shd w:val="clear" w:color="auto" w:fill="D9E8C4"/>
          </w:tcPr>
          <w:p>
            <w:pPr>
              <w:spacing w:after="20"/>
            </w:pPr>
            <w:r>
              <w:rPr>
                <w:rFonts w:ascii="Arial" w:hAnsi="Arial"/>
                <w:b/>
                <w:sz w:val="14"/>
              </w:rPr>
              <w:t>Kind</w:t>
            </w:r>
          </w:p>
        </w:tc>
        <w:tc>
          <w:tcPr>
            <w:tcW w:type="dxa" w:w="850"/>
            <w:shd w:val="clear" w:color="auto" w:fill="D9E8C4"/>
          </w:tcPr>
          <w:p>
            <w:pPr>
              <w:spacing w:after="20"/>
            </w:pPr>
            <w:r>
              <w:rPr>
                <w:rFonts w:ascii="Arial" w:hAnsi="Arial"/>
                <w:b/>
                <w:sz w:val="14"/>
              </w:rPr>
              <w:t>Priority</w:t>
            </w:r>
          </w:p>
        </w:tc>
        <w:tc>
          <w:tcPr>
            <w:tcW w:type="dxa" w:w="1928"/>
            <w:shd w:val="clear" w:color="auto" w:fill="D9E8C4"/>
          </w:tcPr>
          <w:p>
            <w:pPr>
              <w:spacing w:after="20"/>
            </w:pPr>
            <w:r>
              <w:rPr>
                <w:rFonts w:ascii="Arial" w:hAnsi="Arial"/>
                <w:b/>
                <w:sz w:val="14"/>
              </w:rPr>
              <w:t>Title</w:t>
            </w:r>
          </w:p>
        </w:tc>
        <w:tc>
          <w:tcPr>
            <w:tcW w:type="dxa" w:w="1587"/>
            <w:shd w:val="clear" w:color="auto" w:fill="D9E8C4"/>
          </w:tcPr>
          <w:p>
            <w:pPr>
              <w:spacing w:after="20"/>
            </w:pPr>
            <w:r>
              <w:rPr>
                <w:rFonts w:ascii="Arial" w:hAnsi="Arial"/>
                <w:b/>
                <w:sz w:val="14"/>
              </w:rPr>
              <w:t>In the prototype</w:t>
            </w:r>
          </w:p>
        </w:tc>
        <w:tc>
          <w:tcPr>
            <w:tcW w:type="dxa" w:w="2268"/>
            <w:shd w:val="clear" w:color="auto" w:fill="D9E8C4"/>
          </w:tcPr>
          <w:p>
            <w:pPr>
              <w:spacing w:after="20"/>
            </w:pPr>
            <w:r>
              <w:rPr>
                <w:rFonts w:ascii="Arial" w:hAnsi="Arial"/>
                <w:b/>
                <w:sz w:val="14"/>
              </w:rPr>
              <w:t>Plan / next step</w:t>
            </w:r>
          </w:p>
        </w:tc>
        <w:tc>
          <w:tcPr>
            <w:tcW w:type="dxa" w:w="680"/>
            <w:shd w:val="clear" w:color="auto" w:fill="D9E8C4"/>
          </w:tcPr>
          <w:p>
            <w:pPr>
              <w:spacing w:after="20"/>
            </w:pPr>
            <w:r>
              <w:rPr>
                <w:rFonts w:ascii="Arial" w:hAnsi="Arial"/>
                <w:b/>
                <w:sz w:val="14"/>
              </w:rPr>
              <w:t>See also</w:t>
            </w:r>
          </w:p>
        </w:tc>
      </w:tr>
      <w:tr>
        <w:tc>
          <w:tcPr>
            <w:tcW w:type="dxa" w:w="624"/>
          </w:tcPr>
          <w:p>
            <w:pPr>
              <w:spacing w:after="20"/>
            </w:pPr>
            <w:r>
              <w:rPr>
                <w:rFonts w:ascii="Arial" w:hAnsi="Arial"/>
                <w:b w:val="0"/>
                <w:sz w:val="14"/>
              </w:rPr>
              <w:t>I98</w:t>
            </w:r>
          </w:p>
        </w:tc>
        <w:tc>
          <w:tcPr>
            <w:tcW w:type="dxa" w:w="907"/>
          </w:tcPr>
          <w:p>
            <w:pPr>
              <w:spacing w:after="20"/>
            </w:pPr>
            <w:r>
              <w:rPr>
                <w:rFonts w:ascii="Arial" w:hAnsi="Arial"/>
                <w:b w:val="0"/>
                <w:sz w:val="14"/>
              </w:rPr>
              <w:t>DB1 &lt; I64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Combustion emission factors: GAINS base and final factors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The prototype now does exactly what legacy 465 does (v0.8.5). Plan: get the GAINS factor paths by year (proprietary) or confirm that the base and final factors are the intended data; check the 2040-2041 extrapolation and the EFSel average with the CPAT team.</w:t>
            </w:r>
          </w:p>
        </w:tc>
        <w:tc>
          <w:tcPr>
            <w:tcW w:type="dxa" w:w="680"/>
          </w:tcPr>
          <w:p>
            <w:pPr>
              <w:spacing w:after="20"/>
            </w:pPr>
            <w:r>
              <w:rPr>
                <w:rFonts w:ascii="Arial" w:hAnsi="Arial"/>
                <w:b w:val="0"/>
                <w:sz w:val="14"/>
              </w:rPr>
              <w:t>L58, L59</w:t>
            </w:r>
          </w:p>
        </w:tc>
      </w:tr>
      <w:tr>
        <w:tc>
          <w:tcPr>
            <w:tcW w:type="dxa" w:w="624"/>
          </w:tcPr>
          <w:p>
            <w:pPr>
              <w:spacing w:after="20"/>
            </w:pPr>
            <w:r>
              <w:rPr>
                <w:rFonts w:ascii="Arial" w:hAnsi="Arial"/>
                <w:b w:val="0"/>
                <w:sz w:val="14"/>
              </w:rPr>
              <w:t>I148</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Current account data typed for Egypt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No cell plan possible (the data are missing): Egypt typed, as legacy's corrected values. Plan: the data team adds the current account (BCA, BCA_NGDPD) to the WEO table for every country; then read it instead of the typed values.</w:t>
            </w:r>
          </w:p>
        </w:tc>
        <w:tc>
          <w:tcPr>
            <w:tcW w:type="dxa" w:w="680"/>
          </w:tcPr>
          <w:p>
            <w:pPr>
              <w:spacing w:after="20"/>
            </w:pPr>
            <w:r>
              <w:rPr>
                <w:rFonts w:ascii="Arial" w:hAnsi="Arial"/>
                <w:b w:val="0"/>
                <w:sz w:val="14"/>
              </w:rPr>
              <w:t>L50, LD89</w:t>
            </w:r>
          </w:p>
        </w:tc>
      </w:tr>
      <w:tr>
        <w:tc>
          <w:tcPr>
            <w:tcW w:type="dxa" w:w="624"/>
          </w:tcPr>
          <w:p>
            <w:pPr>
              <w:spacing w:after="20"/>
            </w:pPr>
            <w:r>
              <w:rPr>
                <w:rFonts w:ascii="Arial" w:hAnsi="Arial"/>
                <w:b w:val="0"/>
                <w:sz w:val="14"/>
              </w:rPr>
              <w:t>I97</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Very high</w:t>
            </w:r>
          </w:p>
        </w:tc>
        <w:tc>
          <w:tcPr>
            <w:tcW w:type="dxa" w:w="1928"/>
          </w:tcPr>
          <w:p>
            <w:pPr>
              <w:spacing w:after="20"/>
            </w:pPr>
            <w:r>
              <w:rPr>
                <w:rFonts w:ascii="Arial" w:hAnsi="Arial"/>
                <w:b w:val="0"/>
                <w:sz w:val="14"/>
              </w:rPr>
              <w:t>Blank VAT cells in the IMF price dataset</w:t>
            </w:r>
          </w:p>
        </w:tc>
        <w:tc>
          <w:tcPr>
            <w:tcW w:type="dxa" w:w="1587"/>
          </w:tcPr>
          <w:p>
            <w:pPr>
              <w:spacing w:after="20"/>
            </w:pPr>
            <w:r>
              <w:rPr>
                <w:rFonts w:ascii="Arial" w:hAnsi="Arial"/>
                <w:b w:val="0"/>
                <w:sz w:val="14"/>
              </w:rPr>
              <w:t>The prototype has the fix of bug L170 (a blank takes the general VAT rate)</w:t>
            </w:r>
          </w:p>
        </w:tc>
        <w:tc>
          <w:tcPr>
            <w:tcW w:type="dxa" w:w="2268"/>
          </w:tcPr>
          <w:p>
            <w:pPr>
              <w:spacing w:after="20"/>
            </w:pPr>
            <w:r>
              <w:rPr>
                <w:rFonts w:ascii="Arial" w:hAnsi="Arial"/>
                <w:b w:val="0"/>
                <w:sz w:val="14"/>
              </w:rPr>
              <w:t>Plan: the data team says which blank VAT cells of the IMF price dataset are missing values and which are true zeros, and fills the dataset. Legacy: apply the cell plan of bug L170 (a blank reads the general VAT rate for the household fuels); the prototype has that fix. No effect for Egypt.</w:t>
            </w:r>
          </w:p>
        </w:tc>
        <w:tc>
          <w:tcPr>
            <w:tcW w:type="dxa" w:w="680"/>
          </w:tcPr>
          <w:p>
            <w:pPr>
              <w:spacing w:after="20"/>
            </w:pPr>
            <w:r>
              <w:rPr>
                <w:rFonts w:ascii="Arial" w:hAnsi="Arial"/>
                <w:b w:val="0"/>
                <w:sz w:val="14"/>
              </w:rPr>
              <w:t>L170, LD3</w:t>
            </w:r>
          </w:p>
        </w:tc>
      </w:tr>
      <w:tr>
        <w:tc>
          <w:tcPr>
            <w:tcW w:type="dxa" w:w="624"/>
          </w:tcPr>
          <w:p>
            <w:pPr>
              <w:spacing w:after="20"/>
            </w:pPr>
            <w:r>
              <w:rPr>
                <w:rFonts w:ascii="Arial" w:hAnsi="Arial"/>
                <w:b w:val="0"/>
                <w:sz w:val="14"/>
              </w:rPr>
              <w:t>I89</w:t>
            </w:r>
          </w:p>
        </w:tc>
        <w:tc>
          <w:tcPr>
            <w:tcW w:type="dxa" w:w="907"/>
          </w:tcPr>
          <w:p>
            <w:pPr>
              <w:spacing w:after="20"/>
            </w:pPr>
            <w:r>
              <w:rPr>
                <w:rFonts w:ascii="Arial" w:hAnsi="Arial"/>
                <w:b w:val="0"/>
                <w:sz w:val="14"/>
              </w:rPr>
              <w:t>DI1 &lt; I4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Price vintage: data prices end in 2022 (legacy 465: 2024)</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the last historical price year is 2024, as legacy (price data through 2024, projection from 2025). v0.3.7-v0.8.5 held 2022, to stay close to the legacy cached run of an older price vintage (2026-10-09 comparison).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I90</w:t>
            </w:r>
          </w:p>
        </w:tc>
        <w:tc>
          <w:tcPr>
            <w:tcW w:type="dxa" w:w="907"/>
          </w:tcPr>
          <w:p>
            <w:pPr>
              <w:spacing w:after="20"/>
            </w:pPr>
            <w:r>
              <w:rPr>
                <w:rFonts w:ascii="Arial" w:hAnsi="Arial"/>
                <w:b w:val="0"/>
                <w:sz w:val="14"/>
              </w:rPr>
              <w:t>DI2 &lt; I13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Data for other countries: proprietary tables are Egypt only</w:t>
            </w:r>
          </w:p>
        </w:tc>
        <w:tc>
          <w:tcPr>
            <w:tcW w:type="dxa" w:w="1587"/>
          </w:tcPr>
          <w:p>
            <w:pPr>
              <w:spacing w:after="20"/>
            </w:pPr>
            <w:r>
              <w:rPr>
                <w:rFonts w:ascii="Arial" w:hAnsi="Arial"/>
                <w:b w:val="0"/>
                <w:sz w:val="14"/>
              </w:rPr>
              <w:t>Prototype limitation</w:t>
            </w:r>
          </w:p>
        </w:tc>
        <w:tc>
          <w:tcPr>
            <w:tcW w:type="dxa" w:w="2268"/>
          </w:tcPr>
          <w:p>
            <w:pPr>
              <w:spacing w:after="20"/>
            </w:pPr>
            <w:r>
              <w:rPr>
                <w:rFonts w:ascii="Arial" w:hAnsi="Arial"/>
                <w:b w:val="0"/>
                <w:sz w:val="14"/>
              </w:rPr>
              <w:t>Data for other countries (TODO).</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I91</w:t>
            </w:r>
          </w:p>
        </w:tc>
        <w:tc>
          <w:tcPr>
            <w:tcW w:type="dxa" w:w="907"/>
          </w:tcPr>
          <w:p>
            <w:pPr>
              <w:spacing w:after="20"/>
            </w:pPr>
            <w:r>
              <w:rPr>
                <w:rFonts w:ascii="Arial" w:hAnsi="Arial"/>
                <w:b w:val="0"/>
                <w:sz w:val="14"/>
              </w:rPr>
              <w:t>DI3 &lt; I17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Egypt GHG inventory: energy CH4 breaks after 2021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Decided 2026-10-15: calibrate to 2024 as legacy.</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I92</w:t>
            </w:r>
          </w:p>
        </w:tc>
        <w:tc>
          <w:tcPr>
            <w:tcW w:type="dxa" w:w="907"/>
          </w:tcPr>
          <w:p>
            <w:pPr>
              <w:spacing w:after="20"/>
            </w:pPr>
            <w:r>
              <w:rPr>
                <w:rFonts w:ascii="Arial" w:hAnsi="Arial"/>
                <w:b w:val="0"/>
                <w:sz w:val="14"/>
              </w:rPr>
              <w:t>DI4 &lt; I22</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Fuel-use shock of 2023-2024 (replicated v0.3.11)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Replicated v0.3.11; source of the values to trace.</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I99</w:t>
            </w:r>
          </w:p>
        </w:tc>
        <w:tc>
          <w:tcPr>
            <w:tcW w:type="dxa" w:w="907"/>
          </w:tcPr>
          <w:p>
            <w:pPr>
              <w:spacing w:after="20"/>
            </w:pPr>
            <w:r>
              <w:rPr>
                <w:rFonts w:ascii="Arial" w:hAnsi="Arial"/>
                <w:b w:val="0"/>
                <w:sz w:val="14"/>
              </w:rPr>
              <w:t>DB3 &lt; I20</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Electricity price data differ from legacy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legacy prices): legacy 465 Prices_dom already holds the corrected Egypt block; the prototype data equal it cell by cell except the spot coal and gas cells (I150). LD4 and LD33 are Same.</w:t>
            </w:r>
          </w:p>
        </w:tc>
        <w:tc>
          <w:tcPr>
            <w:tcW w:type="dxa" w:w="680"/>
          </w:tcPr>
          <w:p>
            <w:pPr>
              <w:spacing w:after="20"/>
            </w:pPr>
            <w:r>
              <w:rPr>
                <w:rFonts w:ascii="Arial" w:hAnsi="Arial"/>
                <w:b w:val="0"/>
                <w:sz w:val="14"/>
              </w:rPr>
              <w:t>LD4, LD33, I14</w:t>
            </w:r>
          </w:p>
        </w:tc>
      </w:tr>
      <w:tr>
        <w:tc>
          <w:tcPr>
            <w:tcW w:type="dxa" w:w="624"/>
          </w:tcPr>
          <w:p>
            <w:pPr>
              <w:spacing w:after="20"/>
            </w:pPr>
            <w:r>
              <w:rPr>
                <w:rFonts w:ascii="Arial" w:hAnsi="Arial"/>
                <w:b w:val="0"/>
                <w:sz w:val="14"/>
              </w:rPr>
              <w:t>L170</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Legacy bug</w:t>
            </w:r>
          </w:p>
        </w:tc>
        <w:tc>
          <w:tcPr>
            <w:tcW w:type="dxa" w:w="850"/>
          </w:tcPr>
          <w:p>
            <w:pPr>
              <w:spacing w:after="20"/>
            </w:pPr>
            <w:r>
              <w:rPr>
                <w:rFonts w:ascii="Arial" w:hAnsi="Arial"/>
                <w:b w:val="0"/>
                <w:sz w:val="14"/>
              </w:rPr>
              <w:t>Medium</w:t>
            </w:r>
          </w:p>
        </w:tc>
        <w:tc>
          <w:tcPr>
            <w:tcW w:type="dxa" w:w="1928"/>
          </w:tcPr>
          <w:p>
            <w:pPr>
              <w:spacing w:after="20"/>
            </w:pPr>
            <w:r>
              <w:rPr>
                <w:rFonts w:ascii="Arial" w:hAnsi="Arial"/>
                <w:b w:val="0"/>
                <w:sz w:val="14"/>
              </w:rPr>
              <w:t>Blank VAT cells of the price dataset read as a VAT rate of 0</w:t>
            </w:r>
          </w:p>
        </w:tc>
        <w:tc>
          <w:tcPr>
            <w:tcW w:type="dxa" w:w="1587"/>
          </w:tcPr>
          <w:p>
            <w:pPr>
              <w:spacing w:after="20"/>
            </w:pPr>
            <w:r>
              <w:rPr>
                <w:rFonts w:ascii="Arial" w:hAnsi="Arial"/>
                <w:b w:val="0"/>
                <w:sz w:val="14"/>
              </w:rPr>
              <w:t>Fixed: a blank VAT cell takes the general VAT rate (VAT_WEO) for residential coal and gas and the oil products, 0 for power, industry and biomass (since v0.0.14; was departure LD3, data bug DB2).</w:t>
            </w:r>
          </w:p>
        </w:tc>
        <w:tc>
          <w:tcPr>
            <w:tcW w:type="dxa" w:w="2268"/>
          </w:tcPr>
          <w:p>
            <w:pPr>
              <w:spacing w:after="20"/>
            </w:pPr>
            <w:r>
              <w:rPr>
                <w:rFonts w:ascii="Arial" w:hAnsi="Arial"/>
                <w:b w:val="0"/>
                <w:sz w:val="14"/>
              </w:rPr>
              <w:t>Row 726 (VAT_WEO, the general VAT rate of the year, from the same dataset). Rows 768, 776, 780, 788, 792, 796, 824 (power, industry, electricity, biomass) are not changed: a blank there stays 0, as in the prototype.</w:t>
            </w:r>
          </w:p>
        </w:tc>
        <w:tc>
          <w:tcPr>
            <w:tcW w:type="dxa" w:w="680"/>
          </w:tcPr>
          <w:p>
            <w:pPr>
              <w:spacing w:after="20"/>
            </w:pPr>
            <w:r>
              <w:rPr>
                <w:rFonts w:ascii="Arial" w:hAnsi="Arial"/>
                <w:b w:val="0"/>
                <w:sz w:val="14"/>
              </w:rPr>
              <w:t>I97, LD3</w:t>
            </w:r>
          </w:p>
        </w:tc>
      </w:tr>
      <w:tr>
        <w:tc>
          <w:tcPr>
            <w:tcW w:type="dxa" w:w="624"/>
          </w:tcPr>
          <w:p>
            <w:pPr>
              <w:spacing w:after="20"/>
            </w:pPr>
            <w:r>
              <w:rPr>
                <w:rFonts w:ascii="Arial" w:hAnsi="Arial"/>
                <w:b w:val="0"/>
                <w:sz w:val="14"/>
              </w:rPr>
              <w:t>I93</w:t>
            </w:r>
          </w:p>
        </w:tc>
        <w:tc>
          <w:tcPr>
            <w:tcW w:type="dxa" w:w="907"/>
          </w:tcPr>
          <w:p>
            <w:pPr>
              <w:spacing w:after="20"/>
            </w:pPr>
            <w:r>
              <w:rPr>
                <w:rFonts w:ascii="Arial" w:hAnsi="Arial"/>
                <w:b w:val="0"/>
                <w:sz w:val="14"/>
              </w:rPr>
              <w:t>DI5 &lt; I37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Primary energy of renewables: efficiencies not exactly 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As legacy (v0.3.18); set the renewable efficiencies to 1 if the data are confirmed.</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I94</w:t>
            </w:r>
          </w:p>
        </w:tc>
        <w:tc>
          <w:tcPr>
            <w:tcW w:type="dxa" w:w="907"/>
          </w:tcPr>
          <w:p>
            <w:pPr>
              <w:spacing w:after="20"/>
            </w:pPr>
            <w:r>
              <w:rPr>
                <w:rFonts w:ascii="Arial" w:hAnsi="Arial"/>
                <w:b w:val="0"/>
                <w:sz w:val="14"/>
              </w:rPr>
              <w:t>DI6 &lt; I38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Legacy's stored run: wind and solar capex time factors 2039-2041 differ from its Power tab</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v0.4.7: the formula follows the Power tab; recheck against a fresh legacy run.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I95</w:t>
            </w:r>
          </w:p>
        </w:tc>
        <w:tc>
          <w:tcPr>
            <w:tcW w:type="dxa" w:w="907"/>
          </w:tcPr>
          <w:p>
            <w:pPr>
              <w:spacing w:after="20"/>
            </w:pPr>
            <w:r>
              <w:rPr>
                <w:rFonts w:ascii="Arial" w:hAnsi="Arial"/>
                <w:b w:val="0"/>
                <w:sz w:val="14"/>
              </w:rPr>
              <w:t>DI7 &lt; I68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NDC reference years outside the data</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v0.5.7: GDP solved (WEO NGDP_R, 2000-2040). v0.6.1: reference years 2021-2024 read the GHGs inventory (rows ndc.hc, ndc.hv), 2022 onwards the model. Still open: historical GHGs 2018-2020 (GHGHist ends 2017, CO2 2020): data request.</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I96</w:t>
            </w:r>
          </w:p>
        </w:tc>
        <w:tc>
          <w:tcPr>
            <w:tcW w:type="dxa" w:w="907"/>
          </w:tcPr>
          <w:p>
            <w:pPr>
              <w:spacing w:after="20"/>
            </w:pPr>
            <w:r>
              <w:rPr>
                <w:rFonts w:ascii="Arial" w:hAnsi="Arial"/>
                <w:b w:val="0"/>
                <w:sz w:val="14"/>
              </w:rPr>
              <w:t>DI8 &lt; distribution DI3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Elasticities always overall, mean</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I150</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Spot coal and gas prices of Egypt hold a year and 0 in legacy 465</w:t>
            </w:r>
          </w:p>
        </w:tc>
        <w:tc>
          <w:tcPr>
            <w:tcW w:type="dxa" w:w="1587"/>
          </w:tcPr>
          <w:p>
            <w:pPr>
              <w:spacing w:after="20"/>
            </w:pPr>
            <w:r>
              <w:rPr>
                <w:rFonts w:ascii="Arial" w:hAnsi="Arial"/>
                <w:b w:val="0"/>
                <w:sz w:val="14"/>
              </w:rPr>
              <w:t>Departs (user decision)</w:t>
            </w:r>
          </w:p>
        </w:tc>
        <w:tc>
          <w:tcPr>
            <w:tcW w:type="dxa" w:w="2268"/>
          </w:tcPr>
          <w:p>
            <w:pPr>
              <w:spacing w:after="20"/>
            </w:pPr>
            <w:r>
              <w:rPr>
                <w:rFonts w:ascii="Arial" w:hAnsi="Arial"/>
                <w:b w:val="0"/>
                <w:sz w:val="14"/>
              </w:rPr>
              <w:t>The CPAT data team fills the spot cells; the prototype keeps the module values (no effect unless the spot option is chosen).</w:t>
            </w:r>
          </w:p>
        </w:tc>
        <w:tc>
          <w:tcPr>
            <w:tcW w:type="dxa" w:w="680"/>
          </w:tcPr>
          <w:p>
            <w:pPr>
              <w:spacing w:after="20"/>
            </w:pPr>
            <w:r>
              <w:rPr>
                <w:rFonts w:ascii="Arial" w:hAnsi="Arial"/>
                <w:b w:val="0"/>
                <w:sz w:val="14"/>
              </w:rPr>
            </w:r>
          </w:p>
        </w:tc>
      </w:tr>
    </w:tbl>
    <w:p/>
    <w:p>
      <w:r>
        <w:br w:type="page"/>
      </w:r>
    </w:p>
    <w:p>
      <w:pPr>
        <w:pStyle w:val="Heading1"/>
      </w:pPr>
      <w:r>
        <w:t>4. The legacy bugs in detail, by type</w:t>
      </w:r>
    </w:p>
    <w:p>
      <w:pPr>
        <w:spacing w:after="80"/>
      </w:pPr>
      <w:r>
        <w:rPr>
          <w:sz w:val="20"/>
        </w:rPr>
        <w:t>195 legacy bugs of the mitigation sheets (29 engineer power, 17 engineer transport, 149 other), 31 of the distribution sheet, 1 of the inputs (MTInputs). Every one is fixed in the prototype; none is replicated. Within each type, the order is by priority, then by code.</w:t>
      </w:r>
    </w:p>
    <w:p>
      <w:pPr>
        <w:spacing w:after="80"/>
      </w:pPr>
      <w:r>
        <w:rPr>
          <w:color w:val="C00000"/>
          <w:sz w:val="20"/>
        </w:rPr>
        <w:t>Legacy 465: the CPAT team marked 63 of these bugs fixed in CPAT 1.0pre_465_NoPropData.xlsb; each fix was checked cell by cell against its plan (2026-10-22): 52 confirmed (Appendix B), 9 fixed with caveats and 2 not fixed (Appendix A). This part holds the bugs still open in legacy. Every bug says its status in legacy.</w:t>
      </w:r>
    </w:p>
    <w:p>
      <w:pPr>
        <w:pStyle w:val="Heading2"/>
      </w:pPr>
      <w:r>
        <w:t>4.1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314 TWh (2030) and 443 TWh (2040); power CO2 108.4 MtCO2 (2040); carbon-tax run gas share 50.6% and VRE share 36.3% (2040); investment USD 171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+5.2%</w:t>
            </w:r>
          </w:p>
        </w:tc>
        <w:tc>
          <w:tcPr>
            <w:tcW w:type="dxa" w:w="1134"/>
          </w:tcPr>
          <w:p>
            <w:pPr>
              <w:spacing w:after="20"/>
            </w:pPr>
            <w:r>
              <w:rPr>
                <w:rFonts w:ascii="Arial" w:hAnsi="Arial"/>
                <w:b w:val="0"/>
                <w:sz w:val="15"/>
              </w:rPr>
              <w:t>+10.9%</w:t>
            </w:r>
          </w:p>
        </w:tc>
        <w:tc>
          <w:tcPr>
            <w:tcW w:type="dxa" w:w="1134"/>
          </w:tcPr>
          <w:p>
            <w:pPr>
              <w:spacing w:after="20"/>
            </w:pPr>
            <w:r>
              <w:rPr>
                <w:rFonts w:ascii="Arial" w:hAnsi="Arial"/>
                <w:b w:val="0"/>
                <w:sz w:val="15"/>
              </w:rPr>
              <w:t>+14.6%</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+13.2%</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+1.1%</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+4.2%</w:t>
            </w:r>
          </w:p>
        </w:tc>
        <w:tc>
          <w:tcPr>
            <w:tcW w:type="dxa" w:w="1134"/>
          </w:tcPr>
          <w:p>
            <w:pPr>
              <w:spacing w:after="20"/>
            </w:pPr>
            <w:r>
              <w:rPr>
                <w:rFonts w:ascii="Arial" w:hAnsi="Arial"/>
                <w:b w:val="0"/>
                <w:sz w:val="15"/>
              </w:rPr>
              <w:t>+1.6%</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+4.1%</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-9.6%</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+9.5%</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+5.0%</w:t>
            </w:r>
          </w:p>
        </w:tc>
        <w:tc>
          <w:tcPr>
            <w:tcW w:type="dxa" w:w="1134"/>
          </w:tcPr>
          <w:p>
            <w:pPr>
              <w:spacing w:after="20"/>
            </w:pPr>
            <w:r>
              <w:rPr>
                <w:rFonts w:ascii="Arial" w:hAnsi="Arial"/>
                <w:b w:val="0"/>
                <w:sz w:val="15"/>
              </w:rPr>
              <w:t>+5.3%</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-5.0%</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+12.4%</w:t>
            </w:r>
          </w:p>
        </w:tc>
        <w:tc>
          <w:tcPr>
            <w:tcW w:type="dxa" w:w="1134"/>
          </w:tcPr>
          <w:p>
            <w:pPr>
              <w:spacing w:after="20"/>
            </w:pPr>
            <w:r>
              <w:rPr>
                <w:rFonts w:ascii="Arial" w:hAnsi="Arial"/>
                <w:b w:val="0"/>
                <w:sz w:val="15"/>
              </w:rPr>
              <w:t>+15.6%</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+27.6%</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4.2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-34.2%, diesel -38.3%, road electricity -53.5%, passenger EV sales share -2.5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-0.8%,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-19.6%,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+3.0%,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-0.5%,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+1.1%, passenger EV sales share +0.4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+4.2%, diesel +2.4%, road electricity -62.4%, passenger EV sales share -10.4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BEV's (4630).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(row im.phv).</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4.3 Other mitigation (prices, policies, ETS, emissions, revenue, GDP, results)</w:t>
      </w:r>
    </w:p>
    <w:p>
      <w:pPr>
        <w:spacing w:after="80"/>
      </w:pPr>
      <w:r>
        <w:rPr>
          <w:sz w:val="20"/>
        </w:rPr>
        <w:t>114 bugs in 11 sections by model area, ordered roughly by priority (sections holding High bugs first); within a section High, Medium, Low. Each section has its own table, then the cell plans. L135 and L136 were found by the cell plans (were N1, N2): confirm with the CPAT team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5</w:t>
            </w:r>
          </w:p>
        </w:tc>
        <w:tc>
          <w:tcPr>
            <w:tcW w:type="dxa" w:w="3742"/>
          </w:tcPr>
          <w:p>
            <w:pPr>
              <w:spacing w:after="20"/>
            </w:pPr>
            <w:r>
              <w:rPr>
                <w:rFonts w:ascii="Arial" w:hAnsi="Arial"/>
                <w:b w:val="0"/>
                <w:sz w:val="16"/>
              </w:rPr>
              <w:t>L13, L14, L77, L129, L60, L81, L114, L136, L134, L170</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L135</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0</w:t>
            </w:r>
          </w:p>
        </w:tc>
        <w:tc>
          <w:tcPr>
            <w:tcW w:type="dxa" w:w="3742"/>
          </w:tcPr>
          <w:p>
            <w:pPr>
              <w:spacing w:after="20"/>
            </w:pPr>
            <w:r>
              <w:rPr>
                <w:rFonts w:ascii="Arial" w:hAnsi="Arial"/>
                <w:b w:val="0"/>
                <w:sz w:val="16"/>
              </w:rPr>
              <w:t>L15, L79</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7</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4</w:t>
            </w:r>
          </w:p>
        </w:tc>
        <w:tc>
          <w:tcPr>
            <w:tcW w:type="dxa" w:w="3742"/>
          </w:tcPr>
          <w:p>
            <w:pPr>
              <w:spacing w:after="20"/>
            </w:pPr>
            <w:r>
              <w:rPr>
                <w:rFonts w:ascii="Arial" w:hAnsi="Arial"/>
                <w:b w:val="0"/>
                <w:sz w:val="16"/>
              </w:rPr>
              <w:t>L119, L122, L123, L120, L121, L130, L169</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15</w:t>
            </w:r>
          </w:p>
        </w:tc>
        <w:tc>
          <w:tcPr>
            <w:tcW w:type="dxa" w:w="794"/>
          </w:tcPr>
          <w:p>
            <w:pPr>
              <w:spacing w:after="20"/>
            </w:pPr>
            <w:r>
              <w:rPr>
                <w:rFonts w:ascii="Arial" w:hAnsi="Arial"/>
                <w:b w:val="0"/>
                <w:sz w:val="16"/>
              </w:rPr>
              <w:t>20</w:t>
            </w:r>
          </w:p>
        </w:tc>
        <w:tc>
          <w:tcPr>
            <w:tcW w:type="dxa" w:w="567"/>
          </w:tcPr>
          <w:p>
            <w:pPr>
              <w:spacing w:after="20"/>
            </w:pPr>
            <w:r>
              <w:rPr>
                <w:rFonts w:ascii="Arial" w:hAnsi="Arial"/>
                <w:b w:val="0"/>
                <w:sz w:val="16"/>
              </w:rPr>
              <w:t>27</w:t>
            </w:r>
          </w:p>
        </w:tc>
        <w:tc>
          <w:tcPr>
            <w:tcW w:type="dxa" w:w="3742"/>
          </w:tcPr>
          <w:p>
            <w:pPr>
              <w:spacing w:after="20"/>
            </w:pPr>
            <w:r>
              <w:rPr>
                <w:rFonts w:ascii="Arial" w:hAnsi="Arial"/>
                <w:b w:val="0"/>
                <w:sz w:val="16"/>
              </w:rPr>
              <w:t>L131, L132, L133, L171, L172, L173, L174, L175, L176, L177, L178, L179, L180, L181, L182, L183, L184, L185, L186, L187, L188, L189, L190, L191, L192, L193, L194, L195, L196, L197, L198, L199, L200, L201, L202, L203, L204, L205, L206, L207, L208, L209, L210, L211, L212, L213, L214, L215, L216, L217, L218, L219, L220, L221, L222, L223, L224, L225, L226, L227, L228, L229</w:t>
            </w:r>
          </w:p>
        </w:tc>
      </w:tr>
    </w:tbl>
    <w:p/>
    <w:p>
      <w:pPr>
        <w:pStyle w:val="Heading3"/>
      </w:pPr>
      <w:r>
        <w:t>4.3.1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4.3.2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Blank VAT cells of the price dataset read as a VAT rate of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Price-increase units: other oil products "$/bbn", default "$/liter" for other oil products and biomass</w:t>
            </w:r>
          </w:p>
        </w:tc>
        <w:tc>
          <w:tcPr>
            <w:tcW w:type="dxa" w:w="1134"/>
          </w:tcPr>
          <w:p>
            <w:pPr>
              <w:spacing w:after="20"/>
            </w:pPr>
            <w:r>
              <w:rPr>
                <w:rFonts w:ascii="Arial" w:hAnsi="Arial"/>
                <w:b w:val="0"/>
                <w:sz w:val="17"/>
              </w:rPr>
              <w:t>not yet</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7883-7886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2947-2951 and 7883-7886 drop the + L2743 term (L2745 already includes it); policy rows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L170  Blank VAT cells of the price dataset read as a VAT rate of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DB2 &lt; I65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K772:AE772, K784:AE784, K800:AE800, K805:AE805, K810:AE810, K815:AE815, K820:AE820 (VAT rate rows of the historical price block; VAT_WEO row 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VAT rate rows read the IMF price dataset with INDEX(_prices_main, ..., $J); a blank cell returns 0, so a country whose dataset leaves the VAT rate of a household fuel blank gets no VAT on it, although its general VAT rate (row 726, VAT_WEO) applies. Blank cells are missing values, not zeros (an explicit 0 stays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726 (VAT_WEO, the general VAT rate of the year, from the same dataset). Rows 768, 776, 780, 788, 792, 796, 824 (power, industry, electricity, biomass) are not changed: a blank there stays 0, as in the prototype.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blank VAT cells). For a country with blanks, the household fuels carry the general VAT rate: higher retail prices, lower demand, VAT revenue counted.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 blank VAT cell takes the general VAT rate (VAT_WEO) for residential coal and gas and the oil products, 0 for power, industry and biomass (since v0.0.14; was departure LD3, data bug DB2).</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I97, LD3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data bug DB2 (before that issue I65); the data problem itself stays tracked as issue I97 (very high): the data team should say which blanks are true zeros. INDEX(...)="" is TRUE for an empty cell and FALSE for an explicit 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K772</w:t>
            </w:r>
          </w:p>
        </w:tc>
        <w:tc>
          <w:tcPr>
            <w:tcW w:type="dxa" w:w="2608"/>
          </w:tcPr>
          <w:p>
            <w:pPr>
              <w:spacing w:after="20"/>
            </w:pPr>
            <w:r>
              <w:rPr>
                <w:rFonts w:ascii="Consolas" w:hAnsi="Consolas"/>
                <w:b w:val="0"/>
                <w:sz w:val="14"/>
              </w:rPr>
              <w:t>=​IF(​AND(​$F772=​"Manual",​ISNUMBER(​INDEX(​_manual_prices,​$I772,​MATCH(​K$764,​_manual_years,​0)))),​INDEX(​_manual_prices,​$I772,​MATCH(​K$764,​_manual_years,​0)),​INDEX(​_prices_main,​MATCH(​_Country_code&amp;​K$764,​_prices_country_years,​0),​$J772))</w:t>
            </w:r>
          </w:p>
        </w:tc>
        <w:tc>
          <w:tcPr>
            <w:tcW w:type="dxa" w:w="2608"/>
          </w:tcPr>
          <w:p>
            <w:pPr>
              <w:spacing w:after="20"/>
            </w:pPr>
            <w:r>
              <w:rPr>
                <w:rFonts w:ascii="Consolas" w:hAnsi="Consolas"/>
                <w:b w:val="0"/>
                <w:sz w:val="14"/>
              </w:rPr>
              <w:t>=​IF(​AND(​$F772=​"Manual",​ISNUMBER(​INDEX(​_manual_prices,​$I772,​MATCH(​K$764,​_manual_years,​0)))),​INDEX(​_manual_prices,​$I772,​MATCH(​K$764,​_manual_years,​0)),​IF(​INDEX(​_prices_main,​MATCH(​_Country_code&amp;​K$764,​_prices_country_years,​0),​$J772)=​"",​K$726,​INDEX(​_prices_main,​MATCH(​_Country_code&amp;​K$764,​_prices_country_years,​0),​$J772)))</w:t>
            </w:r>
          </w:p>
        </w:tc>
        <w:tc>
          <w:tcPr>
            <w:tcW w:type="dxa" w:w="1247"/>
          </w:tcPr>
          <w:p>
            <w:pPr>
              <w:spacing w:after="20"/>
            </w:pPr>
            <w:r>
              <w:rPr>
                <w:rFonts w:ascii="Arial" w:hAnsi="Arial"/>
                <w:b w:val="0"/>
                <w:sz w:val="14"/>
              </w:rPr>
              <w:t>K772:AE772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K784</w:t>
            </w:r>
          </w:p>
        </w:tc>
        <w:tc>
          <w:tcPr>
            <w:tcW w:type="dxa" w:w="2608"/>
          </w:tcPr>
          <w:p>
            <w:pPr>
              <w:spacing w:after="20"/>
            </w:pPr>
            <w:r>
              <w:rPr>
                <w:rFonts w:ascii="Consolas" w:hAnsi="Consolas"/>
                <w:b w:val="0"/>
                <w:sz w:val="14"/>
              </w:rPr>
              <w:t>=​IF(​AND(​$F784=​"Manual",​ISNUMBER(​INDEX(​_manual_prices,​$I784,​MATCH(​K$764,​_manual_years,​0)))),​INDEX(​_manual_prices,​$I784,​MATCH(​K$764,​_manual_years,​0)),​INDEX(​_prices_main,​MATCH(​_Country_code&amp;​K$764,​_prices_country_years,​0),​$J784))</w:t>
            </w:r>
          </w:p>
        </w:tc>
        <w:tc>
          <w:tcPr>
            <w:tcW w:type="dxa" w:w="2608"/>
          </w:tcPr>
          <w:p>
            <w:pPr>
              <w:spacing w:after="20"/>
            </w:pPr>
            <w:r>
              <w:rPr>
                <w:rFonts w:ascii="Consolas" w:hAnsi="Consolas"/>
                <w:b w:val="0"/>
                <w:sz w:val="14"/>
              </w:rPr>
              <w:t>=​IF(​AND(​$F784=​"Manual",​ISNUMBER(​INDEX(​_manual_prices,​$I784,​MATCH(​K$764,​_manual_years,​0)))),​INDEX(​_manual_prices,​$I784,​MATCH(​K$764,​_manual_years,​0)),​IF(​INDEX(​_prices_main,​MATCH(​_Country_code&amp;​K$764,​_prices_country_years,​0),​$J784)=​"",​K$726,​INDEX(​_prices_main,​MATCH(​_Country_code&amp;​K$764,​_prices_country_years,​0),​$J784)))</w:t>
            </w:r>
          </w:p>
        </w:tc>
        <w:tc>
          <w:tcPr>
            <w:tcW w:type="dxa" w:w="1247"/>
          </w:tcPr>
          <w:p>
            <w:pPr>
              <w:spacing w:after="20"/>
            </w:pPr>
            <w:r>
              <w:rPr>
                <w:rFonts w:ascii="Arial" w:hAnsi="Arial"/>
                <w:b w:val="0"/>
                <w:sz w:val="14"/>
              </w:rPr>
              <w:t>K784:AE784</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K800</w:t>
            </w:r>
          </w:p>
        </w:tc>
        <w:tc>
          <w:tcPr>
            <w:tcW w:type="dxa" w:w="2608"/>
          </w:tcPr>
          <w:p>
            <w:pPr>
              <w:spacing w:after="20"/>
            </w:pPr>
            <w:r>
              <w:rPr>
                <w:rFonts w:ascii="Consolas" w:hAnsi="Consolas"/>
                <w:b w:val="0"/>
                <w:sz w:val="14"/>
              </w:rPr>
              <w:t>=​IF(​AND(​$F800=​"Manual",​ISNUMBER(​INDEX(​_manual_prices,​$I800,​MATCH(​K$764,​_manual_years,​0)))),​INDEX(​_manual_prices,​$I800,​MATCH(​K$764,​_manual_years,​0)),​INDEX(​_prices_main,​MATCH(​_Country_code&amp;​K$764,​_prices_country_years,​0),​$J800))</w:t>
            </w:r>
          </w:p>
        </w:tc>
        <w:tc>
          <w:tcPr>
            <w:tcW w:type="dxa" w:w="2608"/>
          </w:tcPr>
          <w:p>
            <w:pPr>
              <w:spacing w:after="20"/>
            </w:pPr>
            <w:r>
              <w:rPr>
                <w:rFonts w:ascii="Consolas" w:hAnsi="Consolas"/>
                <w:b w:val="0"/>
                <w:sz w:val="14"/>
              </w:rPr>
              <w:t>=​IF(​AND(​$F800=​"Manual",​ISNUMBER(​INDEX(​_manual_prices,​$I800,​MATCH(​K$764,​_manual_years,​0)))),​INDEX(​_manual_prices,​$I800,​MATCH(​K$764,​_manual_years,​0)),​IF(​INDEX(​_prices_main,​MATCH(​_Country_code&amp;​K$764,​_prices_country_years,​0),​$J800)=​"",​K$726,​INDEX(​_prices_main,​MATCH(​_Country_code&amp;​K$764,​_prices_country_years,​0),​$J800)))</w:t>
            </w:r>
          </w:p>
        </w:tc>
        <w:tc>
          <w:tcPr>
            <w:tcW w:type="dxa" w:w="1247"/>
          </w:tcPr>
          <w:p>
            <w:pPr>
              <w:spacing w:after="20"/>
            </w:pPr>
            <w:r>
              <w:rPr>
                <w:rFonts w:ascii="Arial" w:hAnsi="Arial"/>
                <w:b w:val="0"/>
                <w:sz w:val="14"/>
              </w:rPr>
              <w:t>K800:AE800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K805</w:t>
            </w:r>
          </w:p>
        </w:tc>
        <w:tc>
          <w:tcPr>
            <w:tcW w:type="dxa" w:w="2608"/>
          </w:tcPr>
          <w:p>
            <w:pPr>
              <w:spacing w:after="20"/>
            </w:pPr>
            <w:r>
              <w:rPr>
                <w:rFonts w:ascii="Consolas" w:hAnsi="Consolas"/>
                <w:b w:val="0"/>
                <w:sz w:val="14"/>
              </w:rPr>
              <w:t>=​IF(​AND(​$F805=​"Manual",​ISNUMBER(​INDEX(​_manual_prices,​$I805,​MATCH(​K$764,​_manual_years,​0)))),​INDEX(​_manual_prices,​$I805,​MATCH(​K$764,​_manual_years,​0)),​INDEX(​_prices_main,​MATCH(​_Country_code&amp;​K$764,​_prices_country_years,​0),​$J805))</w:t>
            </w:r>
          </w:p>
        </w:tc>
        <w:tc>
          <w:tcPr>
            <w:tcW w:type="dxa" w:w="2608"/>
          </w:tcPr>
          <w:p>
            <w:pPr>
              <w:spacing w:after="20"/>
            </w:pPr>
            <w:r>
              <w:rPr>
                <w:rFonts w:ascii="Consolas" w:hAnsi="Consolas"/>
                <w:b w:val="0"/>
                <w:sz w:val="14"/>
              </w:rPr>
              <w:t>=​IF(​AND(​$F805=​"Manual",​ISNUMBER(​INDEX(​_manual_prices,​$I805,​MATCH(​K$764,​_manual_years,​0)))),​INDEX(​_manual_prices,​$I805,​MATCH(​K$764,​_manual_years,​0)),​IF(​INDEX(​_prices_main,​MATCH(​_Country_code&amp;​K$764,​_prices_country_years,​0),​$J805)=​"",​K$726,​INDEX(​_prices_main,​MATCH(​_Country_code&amp;​K$764,​_prices_country_years,​0),​$J805)))</w:t>
            </w:r>
          </w:p>
        </w:tc>
        <w:tc>
          <w:tcPr>
            <w:tcW w:type="dxa" w:w="1247"/>
          </w:tcPr>
          <w:p>
            <w:pPr>
              <w:spacing w:after="20"/>
            </w:pPr>
            <w:r>
              <w:rPr>
                <w:rFonts w:ascii="Arial" w:hAnsi="Arial"/>
                <w:b w:val="0"/>
                <w:sz w:val="14"/>
              </w:rPr>
              <w:t>K805:AE805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K810</w:t>
            </w:r>
          </w:p>
        </w:tc>
        <w:tc>
          <w:tcPr>
            <w:tcW w:type="dxa" w:w="2608"/>
          </w:tcPr>
          <w:p>
            <w:pPr>
              <w:spacing w:after="20"/>
            </w:pPr>
            <w:r>
              <w:rPr>
                <w:rFonts w:ascii="Consolas" w:hAnsi="Consolas"/>
                <w:b w:val="0"/>
                <w:sz w:val="14"/>
              </w:rPr>
              <w:t>=​IF(​AND(​$F810=​"Manual",​ISNUMBER(​INDEX(​_manual_prices,​$I810,​MATCH(​K$764,​_manual_years,​0)))),​INDEX(​_manual_prices,​$I810,​MATCH(​K$764,​_manual_years,​0)),​INDEX(​_prices_main,​MATCH(​_Country_code&amp;​K$764,​_prices_country_years,​0),​$J810))</w:t>
            </w:r>
          </w:p>
        </w:tc>
        <w:tc>
          <w:tcPr>
            <w:tcW w:type="dxa" w:w="2608"/>
          </w:tcPr>
          <w:p>
            <w:pPr>
              <w:spacing w:after="20"/>
            </w:pPr>
            <w:r>
              <w:rPr>
                <w:rFonts w:ascii="Consolas" w:hAnsi="Consolas"/>
                <w:b w:val="0"/>
                <w:sz w:val="14"/>
              </w:rPr>
              <w:t>=​IF(​AND(​$F810=​"Manual",​ISNUMBER(​INDEX(​_manual_prices,​$I810,​MATCH(​K$764,​_manual_years,​0)))),​INDEX(​_manual_prices,​$I810,​MATCH(​K$764,​_manual_years,​0)),​IF(​INDEX(​_prices_main,​MATCH(​_Country_code&amp;​K$764,​_prices_country_years,​0),​$J810)=​"",​K$726,​INDEX(​_prices_main,​MATCH(​_Country_code&amp;​K$764,​_prices_country_years,​0),​$J810)))</w:t>
            </w:r>
          </w:p>
        </w:tc>
        <w:tc>
          <w:tcPr>
            <w:tcW w:type="dxa" w:w="1247"/>
          </w:tcPr>
          <w:p>
            <w:pPr>
              <w:spacing w:after="20"/>
            </w:pPr>
            <w:r>
              <w:rPr>
                <w:rFonts w:ascii="Arial" w:hAnsi="Arial"/>
                <w:b w:val="0"/>
                <w:sz w:val="14"/>
              </w:rPr>
              <w:t>K810:AE810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K815</w:t>
            </w:r>
          </w:p>
        </w:tc>
        <w:tc>
          <w:tcPr>
            <w:tcW w:type="dxa" w:w="2608"/>
          </w:tcPr>
          <w:p>
            <w:pPr>
              <w:spacing w:after="20"/>
            </w:pPr>
            <w:r>
              <w:rPr>
                <w:rFonts w:ascii="Consolas" w:hAnsi="Consolas"/>
                <w:b w:val="0"/>
                <w:sz w:val="14"/>
              </w:rPr>
              <w:t>=​IF(​AND(​$F815=​"Manual",​ISNUMBER(​INDEX(​_manual_prices,​$I815,​MATCH(​K$764,​_manual_years,​0)))),​INDEX(​_manual_prices,​$I815,​MATCH(​K$764,​_manual_years,​0)),​INDEX(​_prices_main,​MATCH(​_Country_code&amp;​K$764,​_prices_country_years,​0),​$J815))</w:t>
            </w:r>
          </w:p>
        </w:tc>
        <w:tc>
          <w:tcPr>
            <w:tcW w:type="dxa" w:w="2608"/>
          </w:tcPr>
          <w:p>
            <w:pPr>
              <w:spacing w:after="20"/>
            </w:pPr>
            <w:r>
              <w:rPr>
                <w:rFonts w:ascii="Consolas" w:hAnsi="Consolas"/>
                <w:b w:val="0"/>
                <w:sz w:val="14"/>
              </w:rPr>
              <w:t>=​IF(​AND(​$F815=​"Manual",​ISNUMBER(​INDEX(​_manual_prices,​$I815,​MATCH(​K$764,​_manual_years,​0)))),​INDEX(​_manual_prices,​$I815,​MATCH(​K$764,​_manual_years,​0)),​IF(​INDEX(​_prices_main,​MATCH(​_Country_code&amp;​K$764,​_prices_country_years,​0),​$J815)=​"",​K$726,​INDEX(​_prices_main,​MATCH(​_Country_code&amp;​K$764,​_prices_country_years,​0),​$J815)))</w:t>
            </w:r>
          </w:p>
        </w:tc>
        <w:tc>
          <w:tcPr>
            <w:tcW w:type="dxa" w:w="1247"/>
          </w:tcPr>
          <w:p>
            <w:pPr>
              <w:spacing w:after="20"/>
            </w:pPr>
            <w:r>
              <w:rPr>
                <w:rFonts w:ascii="Arial" w:hAnsi="Arial"/>
                <w:b w:val="0"/>
                <w:sz w:val="14"/>
              </w:rPr>
              <w:t>K815:AE815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K820</w:t>
            </w:r>
          </w:p>
        </w:tc>
        <w:tc>
          <w:tcPr>
            <w:tcW w:type="dxa" w:w="2608"/>
          </w:tcPr>
          <w:p>
            <w:pPr>
              <w:spacing w:after="20"/>
            </w:pPr>
            <w:r>
              <w:rPr>
                <w:rFonts w:ascii="Consolas" w:hAnsi="Consolas"/>
                <w:b w:val="0"/>
                <w:sz w:val="14"/>
              </w:rPr>
              <w:t>=​IF(​AND(​$F820=​"Manual",​ISNUMBER(​INDEX(​_manual_prices,​$I820,​MATCH(​K$764,​_manual_years,​0)))),​INDEX(​_manual_prices,​$I820,​MATCH(​K$764,​_manual_years,​0)),​INDEX(​_prices_main,​MATCH(​_Country_code&amp;​K$764,​_prices_country_years,​0),​$J820))</w:t>
            </w:r>
          </w:p>
        </w:tc>
        <w:tc>
          <w:tcPr>
            <w:tcW w:type="dxa" w:w="2608"/>
          </w:tcPr>
          <w:p>
            <w:pPr>
              <w:spacing w:after="20"/>
            </w:pPr>
            <w:r>
              <w:rPr>
                <w:rFonts w:ascii="Consolas" w:hAnsi="Consolas"/>
                <w:b w:val="0"/>
                <w:sz w:val="14"/>
              </w:rPr>
              <w:t>=​IF(​AND(​$F820=​"Manual",​ISNUMBER(​INDEX(​_manual_prices,​$I820,​MATCH(​K$764,​_manual_years,​0)))),​INDEX(​_manual_prices,​$I820,​MATCH(​K$764,​_manual_years,​0)),​IF(​INDEX(​_prices_main,​MATCH(​_Country_code&amp;​K$764,​_prices_country_years,​0),​$J820)=​"",​K$726,​INDEX(​_prices_main,​MATCH(​_Country_code&amp;​K$764,​_prices_country_years,​0),​$J820)))</w:t>
            </w:r>
          </w:p>
        </w:tc>
        <w:tc>
          <w:tcPr>
            <w:tcW w:type="dxa" w:w="1247"/>
          </w:tcPr>
          <w:p>
            <w:pPr>
              <w:spacing w:after="20"/>
            </w:pPr>
            <w:r>
              <w:rPr>
                <w:rFonts w:ascii="Arial" w:hAnsi="Arial"/>
                <w:b w:val="0"/>
                <w:sz w:val="14"/>
              </w:rPr>
              <w:t>K820:AE820</w:t>
            </w:r>
          </w:p>
        </w:tc>
        <w:tc>
          <w:tcPr>
            <w:tcW w:type="dxa" w:w="1701"/>
          </w:tcPr>
          <w:p>
            <w:pPr>
              <w:spacing w:after="20"/>
            </w:pPr>
            <w:r>
              <w:rPr>
                <w:rFonts w:ascii="Arial" w:hAnsi="Arial"/>
                <w:b w:val="0"/>
                <w:sz w:val="14"/>
              </w:rPr>
              <w:t>none (rows above 2173 are shared by both blocks)</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L136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2675 (kerosene) and 2721 (biomass). The oop VAT payment row 2687 applies VAT in full, so (1 + K2686) is consistent.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construction: every fuel's new-policy price carries the new ETS and its VAT;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4"/>
      </w:pPr>
      <w:r>
        <w:t>L134  Price-increase units: other oil products "$/bbn", default "$/liter" for other oil products and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rows 182-183 (columns E and G); Mitigation I177, I180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unit labels of the price-increase inputs read "$/bbn" (for $/bbl) for other oil products, and the default column says "$/liter" for other oil products and biomass, whose prices are per barrel and per GJ. No formula reads the labels (Mitigation rows 168-180 use the amounts in G and H only), so no value changes; a user typing an increase per liter for these fuels gets a wrong price path. Found by the tracker leads (2026-10-23).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 the price-increase units USD/bbl (other oil products) and USD/GJ (biomass) in columns E and G of MTInputs rows 182-183.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Labels only: no value changes; a user may type an increase in the wrong unit.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(v0.8.3): the prototype's ScenarioDefinition rows 182-183 read $/bbl and $/GJ, defaults included.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3"/>
      </w:pPr>
      <w:r>
        <w:t>4.3.3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L135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legacy 465 has EF codes for services, rail, construction, other manufacturing, food &amp; forestry and other energy, and maps mining &amp; chemicals, iron &amp; steel, other metals, machinery, cement and fuel transformation to manufacturing (rows 6388-6395); the prototype follows 465 (v0.9.0, table Inputs_nc). Navigation is still missing in 465 (bug L22, our fix kept).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each factor is the country's, else its World Bank region's, else the world's (rows 1052-1663 F); the prototype follows 465 (v0.9.0) and retires its nearest-match fallback (where the 465 chain gives 0, no fuel is burnt in Egypt).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L135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Labels of rows 6159/6171/6183 and Manual inputs C187/C188 ("Reduction in intensity due to autonomous technological improvement").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R8.6-R8.7): the methane intensity index (Manual inputs J185:J188) applies to every source, agriculture and waste included (section 14 rows ch4.int; issue I141);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4.3.4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4.3.5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(v0.1.02);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v0.1.07).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3"/>
      </w:pPr>
      <w:r>
        <w:t>4.3.6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(v0.5.5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4.3.7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China CO2 hard-coded</w:t>
            </w:r>
          </w:p>
        </w:tc>
        <w:tc>
          <w:tcPr>
            <w:tcW w:type="dxa" w:w="1134"/>
          </w:tcPr>
          <w:p>
            <w:pPr>
              <w:spacing w:after="20"/>
            </w:pPr>
            <w:r>
              <w:rPr>
                <w:rFonts w:ascii="Arial" w:hAnsi="Arial"/>
                <w:b w:val="0"/>
                <w:sz w:val="17"/>
              </w:rPr>
              <w:t>not yet</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L169  Intensity NDC: China CO2 hard-coded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18449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row 18449 H uses 5665 (Mt CO2) for China instead of the data (row 889). The prototype reads sheet GHGHist (or the model where the reference year is modelled); China's latest NDC is a Historical target (ref 2024, modelled), so the value is not used.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data (GHGs row 889).</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v0.5.7: no hard-coded value; data or model (departure by design, user rule: data not typed).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3"/>
      </w:pPr>
      <w:r>
        <w:t>4.3.8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(v0.5.5: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current account in section 16b from the corrected WEO values typed for Egypt (EGY.BCA.A, EGY.BCA_NGDPD.A; held at 2031 by legacy's own rule; other countries 0, issue I148); the column lag not replicated (16b xtb, since v0.3.16).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I148, LD89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4.3.9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v0.4.15).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(v0.3.13, v0.4.15).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4.3.10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R8.3-R8.4): manual elasticities read (Inputs_ela columns I:M); services read column 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4.3.11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L172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Margins and domestic production cost added in nominal USD to real prices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climate cost per barrel added to costs per GJ</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LPG household share of the subsidy-block VAT is 0</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Subsidies as % of GDP divide by the previous year's GDP</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L205</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revenue % GDP reads the change in population</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 GDP uses the cash transfer share, not public capital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L207</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green share % GDP multiplied by the net zero end year</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zero phase-out factor reads the wrong constants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requirement to date reads a blank cell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L211</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public part multiplies by a header text (#VALUE!)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BAU emissions read a blank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cumulative green investment sums thousands of rows (scen. 2)</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Fuel transformation indirect intensity uses total industrial indirect CO2</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MTOutputs: machinery emissions share reads the intensity</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Air-pollution unit costs are average damages where marginal damages are meant</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Fuel price reform drops to 0 after the target year unless the path continues (option No)</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electricity weights $/GJ of fuel by generation shares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coal and gas "other" crosses the sector weights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benefits: coal and gas lines take the change in fuel use of another sector</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diesel road line: gasoline litre conversion and no road damage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Coal residential retail price reads the gas industry price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Kerosene consumption converted with the diesel litres per ktoe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Electricity "other" subsidy line: M:AE not copied from 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Residential gas air-pollution cost reads deaths, not dollars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LPG air-pollution cost fixed at 2022</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unit costs held at 2037 and wel.air at 2039</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Green investment: public investment need reads a blank cell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Current account after policy (% GDP) leaves out coal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Gas import bill: $/MMBtu price times GJ</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Emissions shares of food and services swapped</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cost breakdown (scenario 2): carbon tax memo tests the baseline name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Combustion CH4 factors blank: base and final factor cells missing</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Efficient prices: potential VAT at the 2022 general rate in every year</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World Bank LNG and Europe gas prices read from each other's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IEA LNG and Europe gas prices read from each other's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 price reform 'Percentage' continuation multiplies by the rate, not by 1 + rate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 slope divides by (target year - start year): #DIV/0! when they are equal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Feebates of food and services: on/off flag from industry rates, rate from residential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Coal power retail price reads the coal residential price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Gas power externalities use the national SCC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household share reads the VAT rate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coal switch tests a typed total (9127)</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Transport margins: #DIV/0! when a fuel has no class use (LPG)</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Pigouvian: air-pollution cost in $/GJ added to $/bbl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no phase-in in 2022-2024</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#DIV/0! when the phase-in years are 0</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emission lookup is text and finds the fuel CO2 rows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sum leaves out cement</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carbon prices typed 0, intended links left as text</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fuel abatement uses the "Revenues Fund" row as price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revenue on pre-policy process emissions at the fuel inclusion</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post-policy process emissions typed in M:AE, total row empty</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Efficient-price display rows: #DIV/0!, wrong columns, ranges to AD</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Green investment: 2021 net public investment uses the cash transfer share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check column reads a label row and a year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cross-price elasticities default to usage elasticities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Elasticity standard deviations read other fuels' rows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Freight BEV feebate valued at the ICEV discounted distance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PHEV TCO: BEV depreciation with insurance on the ICEV price</w:t>
            </w:r>
          </w:p>
        </w:tc>
        <w:tc>
          <w:tcPr>
            <w:tcW w:type="dxa" w:w="1134"/>
          </w:tcPr>
          <w:p>
            <w:pPr>
              <w:spacing w:after="20"/>
            </w:pPr>
            <w:r>
              <w:rPr>
                <w:rFonts w:ascii="Arial" w:hAnsi="Arial"/>
                <w:b w:val="0"/>
                <w:sz w:val="17"/>
              </w:rPr>
              <w:t>not yet</w:t>
            </w:r>
          </w:p>
        </w:tc>
      </w:tr>
    </w:tbl>
    <w:p/>
    <w:p>
      <w:pPr>
        <w:pStyle w:val="Heading4"/>
      </w:pPr>
      <w:r>
        <w:t>L172  Margins and domestic production cost added in nominal USD to real prices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O747:O752, O755:O758 (margins), Q747:Q752 (production cost); read by the fixed portion of supply costs J/K 2453, 2476, 2499, 2522, 2545, 2568, 2591, 2614, 2637, 2660, 2683, 2706 and the policy copies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supply costs and retail prices of the IMF dataset are converted to real USD of the results year with the CPI index row 725 (L773: ...*L$725), but the margin (mit.mar, read at 2024 for coal and gas, at FirstYearCalculations for oil products) and the domestic production cost (mit.coa/nga.prod.cost, FirstYearCalculations) are not: the fixed portion (margin + share produced domestically x cost) is nominal and the floating portion (sp - fixed - ps) absorbs the difference.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725 (CPI index, results year = 1, by year of row 724) and its use in L773:AE830. O759, O760 (typed 0) unchanged.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fixed supply cost ($/GJ, $/l): coal pow 1.324 -&gt; 1.404, res 7.944 -&gt; 8.424, ind 3.972 -&gt; 4.212; gas pow 7.607 -&gt; 8.570, res 13.406 -&gt; 14.719, ind 8.534 -&gt; 9.553; gasoline/diesel/LPG/kerosene 0.123 -&gt; 0.140. The historical pre-tax price is unchanged (data); the floating part falls by the same amount, so projected supply costs follow international prices less.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margin and the production cost are converted with the CPI index of the year read (Inputs_prices mcpi, bcpi; Equations_addendum R13.3).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L176  Other oil products: climate cost per barrel added to costs per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17704 (cc.code.oop.1, label "damage/GJ"), read by 17838, 17777, 17778, 17782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L17704 = L$17698*$G17680 with G17680 = L967*_conv_barrel_to_liter: the climate cost of other oil products is in $/bbl, but L17838 = L17704 + L17753 adds it to a cost in $/GJ and L17777 = -(L17704+L17748)*(...)*_conv_ktoe_to_gj/10^9 multiplies it by GJ.</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oop externality 2022 34.77 -&gt; 15.86 $/GJ; implicit oop subsidy 2022 11.19 -&gt; 5.11, 2030 28.78 -&gt; 11.01, 2041 42.65 -&gt; 16.26 bn; FFS oop rows 2030 0.301 -&gt; 0.151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climate cost per unit in $/GJ for every fuel, oop included (Equations_addendum R2.1).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L184  LPG household share of the subsidy-block VAT is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LPG household share = IF(L17811&gt;L17810,0,(L17810-MAX(L17811,L17807)))*L17812: a subsidy formula reading diesel rows and a blank row, which gives 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VAT 0 -&gt; 0.20 $/l; LPG implicit subsidy 2022 6.76 -&gt; 8.52, 2030 11.25 -&gt; 13.67, 2041 15.92 -&gt; 19.24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LPG VAT on the LPG household share (Equations_addendum R2.11, h_lpg).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L188  Subsidies as % of GDP divide by the previous year's GDP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17950, 17951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=L17948/K$16082: GDP of the previous year (K16081 = 2021).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explicit subsidy 2022 7.54% -&gt; 7.07%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totals divided by the GDP of the same year (Equations_addendum R2.12).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L205  Green investment: net revenue % GDP reads the change in population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K6243:AD6243; K12559:AD12559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=K8029 / =K14345: row 8029 is "Change in population".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shows population growth (0.0149 in 2022 ... 0.04) as net revenue % GDP; intended 0 ... 0.0028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L206  Green investment: % GDP uses the cash transfer share, not public capital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K6244:AD6244; K12560:AD12560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=K6243*K$6234 / =K12559*K$6234: the cash transfer share (and the scen.-1 block's, in scenario 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Share 0.2 used instead of 0.5 (EXPTransfers vs EXPCapex).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L207  Green investment: green share % GDP multiplied by the net zero end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K6245:AD6245; K12561:AD12561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=$D$6222*K6244: D6222 is the Net Zero End Year (2060), not the green proportion.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cached 2040: 16.48 (1648 % of GDP); intended 0.0007 (0.07 %).</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L209  Green investment: net zero phase-out factor reads the wrong constants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L6256:AD6256; L12572:AD12572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=IF(L6248&lt;$D$6223,1,K6256-$D$6225): D6223 is the increment 0.029 (not the start year) and D6225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phi = 0 every year (should be 1 to 2025, then -1/34 a year): NZ path, reduction and abatement all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L210  Green investment: requirement to date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P6250:AD6250; P12566:AD12566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=$H$6252*(1-P6256): H6252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0.0088 (2026) ... 0.132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L211  Green investment: public part multiplies by a header text (#VALUE!)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P6251:AD6251, L6261:AD6261; P12567:AD12567, L12577:AD12577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=P6250*$D$6226, =L6260*$D$6226: D6226 is the header text "Mitigation ($2020 bn)".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H6251 = H6261 = D6224 show the intent (public part 0.5).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in rows 6251, 6261, 6265, 6266 (and 12567, 12577, 12581, 12582).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L212  Green investment: BAU emissions read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L6255:AD6255; L12571:AD12571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=L$7628: row 7628 is blank (between the section-16 band 7627 and its info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7626 is the only total in reach (rows inserted above shifted the reference); prototype: ghg.ref.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emissions 0 instead of 400.9 (2022) ... 715.4 Mt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L213  Green investment: cumulative green investment sums thousands of rows (scen. 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L12580:AD12580 (scen. 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=SUM($K$6247:L12561) sums rows 6247-12561; scen. 1 =SUM($K6245:L$6247) works only because 6246-6247 are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(scen. 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L216  Fuel transformation indirect intensity uses total industrial indirect CO2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=L18731/(SUMIF(..,"ftr",..)*(1+$J$15705))*10^6: L18731 is the total industrial indirect 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ftr indirect intensity 453.32 -&gt; 216.35; total 820.06 -&gt; 583.10 tCO2/$m (MTOutputs M134, chart).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L218  MTOutputs: machinery emissions share reads the intensity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L141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=ROUND(Mitigation!J18767,2): the intensity, not the emissions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emissions share 48.78 -&gt; 0; cumulative O141:O143 49.74, 49.74, 49.78 -&gt; 1.00, 1.00, 1.00.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L224  Air-pollution unit costs are average damages where marginal damages are meant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Air pollution sheet rows 3731-4378 (attributed deaths per ktoe x VSL), read by Mitigation rows 113-123 (Pigouvian taxes), 17738-17951 (FFS, implicit subsidies), 17964-18102 (efficient prices)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per-fuel cost is total attributed damage divided by fuel use (an average; residential LPG and kerosene include household air pollution). Pigouvian taxes, efficient prices and implicit subsidies need the marginal damage of one more unit of fuel; legacy's own welfare uses the concentration model, and the two differ about 5.7x (Egypt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Legacy's welfare (AP 3217: value of the change in modelled PM2.5).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scenario 1, 2030: implicit subsidies 60.3 -&gt; 44.4 bn; LPG efficient price 1.45 -&gt; 0.66 $/l; most lines x0.68; LPG x0.004, kerosene x0.07 (household air pollution not in the concentration model).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section 1 rows airpol.mc by fuel and subsector; lines weighted by fuel use; legacy averages kept as a memo on FromAirPollution.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L171  Fuel price reform drops to 0 after the target year unless the path continues (option No)</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(fuel price reform paths, shared by both blocks)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ExtendCarbonPriceBeyondOutro has three options (Dashboard L20 validation list No, Linear*, Percentage; Mitigation C67). From the target year on, any option but Linear* and Percentage (i.e. No) returns 0: the reform price increase disappears in and after the target year, although No means 'do not continue to rise'. The carbon price with the same switch (row 2248) holds its level under No (adds 0 to last year's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same switch: No = hold the level). Hold level = the linear value at the target year ($G+$J*(target-start)) = the target price H when target &gt; start (J = 0 otherwise, as the linear branch).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switch Linear*). With option No the reform keeps its target level instead of falling to 0 from the target year (prices, demand,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fuel price reform path holds the target level under option No (FPRPATH helper rows; Equations_addendum LD10.3).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L177  Air-pollution cost of electricity weights $/GJ of fuel by generation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18090 (and 18102 = 18090)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=(L17740*L$16993/L$17003+L17743*L$16994/L$17003+L17748*L$16995/L$17003)*(_conv_ktoe_to_gwh/1000): the cost per GJ of fuel times the generation share times 0.01163, which is not GJ of fuel per kWh.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2022 0.01103 -&gt; 0.00882 $/kWh (-20%); R3 efficient electricity prices.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in the subsidy and welfare rows: cost weighted by fuel use per kWh generated (Equations_addendum R2.2); the R3 efficient price keeps legacy 18090 (issue I121).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L178  Air-pollution cost of coal and gas "other" crosses the sector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17750, 17751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L17750 = (L17738*L16911 + L17739*L16913 + L17740*L16914)/(...): the industry cost is weighted by power coal (16911) and the power cost by industry coal (16914); 17751 does the same for gas (16917 power, 16920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other 2022 0.7475 -&gt; 2.374 $/GJ (no Egypt use); gas other 0.350 -&gt; 0.465 $/GJ (FFS nga.oth line, small).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other-use cost weighted by each sector's own fuel use (Equations_addendum R2.3).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L179  FFS benefits: coal and gas lines take the change in fuel use of another sector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17767, 17768, 17769, 17770, 17772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17767 (coal ind) uses L16911-L16850 (coal power); 17769 (coal pow) L16914-L16853 (coal industry); 17768 (coal res) L16912-L16851 (coal transport); 17770 (gas ind) L16917-L16856 (gas power); 17772 (gas pow) L16920-L16859 (gas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5 lines 2030 0.0957 -&gt; 0.0989 bn, 2041 0.575 -&gt; 0.586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FFS line takes its own sector's fuel use change (Equations_addendum R2.9).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L180  FFS diesel road line: gasoline litre conversion and no road damage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=-(L17706+L17745+L17757+L17759)*(L16930-L16869)*_conv_ktoe_liter_gso/10^9: diesel converted with the gasoline litres per ktoe, and the road damage (L17761)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diesel road line 2030 0.0538 -&gt; 0.0658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FFS diesel road line in GJ with the road damage (Equations_addendum R2.4, R2.9).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L181  Coal residential retail price reads the gas industry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residential retail price is =L17385 (gas industry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res explicit 2022 0.00103 -&gt; 0, implicit 0.00061 -&gt; 0.00040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L186  Kerosene consumption converted with the diesel litres per ktoe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Kerosene consumption = L16879*_conv_ktoe_liter_die.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kerosene subsidy lines x conv_ker/conv_die (prototype: in PJ, no conversion).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consumption in PJ, no litre conversion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L187  Electricity "other" subsidy line: M:AE not copied from 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M17939:AE17943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L17939 is the consumption-weighted supply cost, but M17939 =M16204 (diesel supply cost), M17943 =M17391 (gasoline retail), M17941 =SUM(M17939:M17940)*M$17787.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electricity-other explicit 2030 0.228 -&gt; 0.044, implicit 0.069 -&gt; 0.004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 lines are consumption-weighted averages in every year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L189  Residential gas air-pollution cost reads deaths, not dollars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pollution'!K4382 (deaths 15-64 per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 gas 2022 0.00148 -&gt; 0.0371 $/GJ.</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airpol.cost.nga.res from AP 4378 in $/GJ (Equations_addendum R1.1, table T1).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L190  LPG air-pollution cost fixed at 2022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pollution'!$K$4314 (2022 for every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2030 0.675 -&gt; 0.689 $/l.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airpol.cost.lpg.all by year (Equations_addendum R1.1, table T1).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L191  Air-pollution unit costs held at 2037 and wel.air at 2039</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AB17738:AE17749 (=AA...), AD17717:AE17717 (=AC...)</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Unit costs are held at 2037 from 2038; wel.air is held at 2039 in 2040, although the AP sheet has 2040.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wel.air 2040 0.2856 -&gt; 0.3183 bn; diesel 2040 0.2887 -&gt; 0.3259 $/l.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AP values to 2040, 2041 = 2040 (Equations_addendum R1.1, R1.4; issue I112).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L208  Green investment: public investment need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K6249:AD6249; K12565:AD12565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=IF(K6248&gt;=$D6219,$H$6229,0): H6229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0.0086 from 2026 (dead-end row).</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L214  Current account after policy (% GDP) leaves out coal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L18195:AE18195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=L18191+L18192+L18193: the coal effect (18194) is left out, unlike 18188 = SUM(18184:18187).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18188 = SUM(18184:18187).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effect left out of the % GDP total (2041: 0.0037 pp; coal use change -102.5 ktoe).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coal in the current account % of GDP total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L215  Gas import bill: $/MMBtu price times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L18172:AE18172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=L18171*_conv_ktoe_to_gj*L709/10^9*$H741: L709 is in $/MMBtu.</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effect 5.5 % too large (1.055 GJ per MMBtu).</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the fuel effect uses xnim (gas in $/GJ), not $/MMBtu x GJ</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L217  Emissions shares of food and services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H18762, H18763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=L18638 (srv row reads food CO2), =L18639 (foo row reads services CO2).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G18747 = L18638 for food.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Emissions share srv 0.0415 -&gt; 0, foo 0 -&gt; 0.0415 (MTOutputs L143, L135, and O135-O143).</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L222  Power cost breakdown (scenario 2): carbon tax memo tests the baseline name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T9825 (E5 cost breakdown, scenario-2 block); header P9824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=IF(B$2173="Baseline",0,INDEX(L9400:AE9400,...)) tests the scenario-1 block's name; P9824 =B$2173.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Policy scenario 2030: carbon-tax memo 0 instead of 1.4286 $/tCO2 (L9400 row = cptraj); header shows "Baseline" in both blocks.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tau_b = cptraj(T_b) x 1[scenario &gt; 1] (Equations_addendum R9.13).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L223  Combustion CH4 factors blank: base and final factor cells missing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L1514:L1576, AC1514:AC1576 (CH4 block of the combustion emission factors) and L1579:L1586, AC1579:AC1586 (other energy use)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CH4 block has the EF_PM lookup (column F) and the final factor (column I; e.g. power coal 0.0413 t/ktoe), but the base-year factor L and the target factor AC are empty, unlike every other pollutant block (e.g. row 1419). So the yearly line M:AE is 0 and legacy combustion CH4 is 0 although the data exist.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1419 (L, AC) and 1117 (other energy use: maximum across the other subsectors) of the other pollutant blocks.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combustion CH4 about 152 kt (about 4 Mt CO2e, 2% of energy GHGs); energy CH4 is calibrated to the inventory in GHGYear, so only the source mix and the path after it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EF465): the prototype fills the CH4 factors with the same 465 lookup (table Inputs_nc).</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L225  Efficient prices: potential VAT at the 2022 general rate in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17969, 17984, 17996, 18008, 18032, 18068, 18104 (E17956 = L726)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potential VAT of the efficient prices multiplies by $E$17956, one fixed cell (L726: VAT_WEO of 2022, labelled "General VAT rate (2018)"), in every year; the energy-subsidy block of the same sheet uses the year's rate (L17787 = L726 by column, data to 2024, then carried forward).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year's VAT_WEO, as the subsidy block (L17787); relabel or retire D17956:E17956.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none (14% throughout); countries whose VAT changed after 2022: efficient prices and tax gaps.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M15): section 18 row vatgen, the year's VAT_WEO to LastHistPriceYear, then held.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M15, I120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L228  World Bank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644, 646 (Prices_int rows 15, 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K644:P644 (WB LNG) read Prices_int row 15, "Natural gas, Europe"; K646:P646 (WB Europe) read row 17, "Liquefied natural gas, Japan". Q:AE extend 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WB, AVG and IMF-WB with gas region LNG or Europe; 2022 LNG 40.34 -&gt; 18.43 $/MMBtu.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L229  IEA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652, 654 (Prices_int rows 39, 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Prices_int row 39 is "Natural gas, Europe" (column K; equals IMF PNGASEU) and row 41 "Liquefied natural gas, Japan" (equals PNGASJP); K652:AE652 (IEA LNG) read row 39 and K654:AE654 (IEA Europe) row 41. EIA (660, 662), AVG and IMF-IEA inherit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IEA, EIA, AVG and IMF-IEA with gas region LNG or Europe.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466, 2442, 16170 (gdp.pre.lvl); 7722, 7742, 7985 (sub.new.usd); 7638-13962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(e.g. gdp.pre.ln, gdp.pre.mn; sub.new.usd only on its own subtotal).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R7): every prototype code is unique (check_codes; the 18 copy rows carry no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(oc.tot.); em.pm2.All.&lt;sector&gt;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prototype codes are lower case with no empty token (code formula; check_codes).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and the GHG total rows (nox.tot)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R5): n2o.tot and nox.tot carry their own gas.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L173  Fuel price reform 'Percentage' continuation multiplies by the rate, not by 1 +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(Percentage branch), rate K167:K180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 is the annual percentage increase ((H/G)^(1/n) - 1). After the target year the Percentage branch returns $K x last year's value, e.g. 5% of the price increase instead of 105%: the path collapses. The carbon price with the same switch adds $F$69 x last year to last year (row 2248). Column L (first year) reads K167, the rate itself, as last year's value.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Percentage: K2248 + $F$69*K2248). 'now' is the formula after the L171 fix (apply L171 first).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Linear*). With Percentage, the reform path grows at the rate after the target year instead of falling to rate x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under Percentage the reform path grows at (1 + rate) x last year from the hold level (FPRPATH helper rows; Equations_addendum LD10.3).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L174  Feebate slope divides by (target year - start year): #DIV/0! when they are equal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K2001:K2004 (and the paths L2001:AE2004 that read it)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slope has no guard, unlike the fuel price reform slope (J167 = IF($E$164&gt;$E$163, ..., 0)): a feebate that starts in its target year gives #DIV/0! in every year, and the error reaches prices, fuel use and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167 J (fuel price reform guard). With J1977 = I1977 the path then jumps to the target rate from the start year (L2001: t &gt; target gives $J2001).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(feebate years 2027/2035, rates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feebate slope divides by max(target - start, 1), no #DIV/0! (Equations_addendum LD10.4).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L175  Feebates of food and services: on/off flag from industry rates, rate from residential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G1988:G1989 (rates L1988:AE1989 read row 2003)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1988-1989 (group 'Commercial') take the residential feebate rate (L$2003, L2003) but their flag G tests the industry rates ($I$2004:$J$2004), so a residential-only feebate does not reach them and an industry-only feebate switches them on at the residential rate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1987 (residential: flag and rate both row 2003). The prototype maps food and services to the residential feebate group (SUBSECTORS column 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feebates).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(already): the prototype gives each subsector one feebate sector for both the on/off flag and the rate (food and services in the residential group, SUBSECTORS column 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L182  Coal power retail price reads the coal residential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power retail price is =L17386 (coal residential).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 coal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L183  Gas power externalities use the national SCC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power externalities =L17679+L17743 (national SCC); every other line uses the global rows 17702-17709.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while NSCC and GSCC sources agree (default Target).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nga.pow uses the global-SCC climate cost as every line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L185  Other oil products household share reads the VAT rate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oop household share =L820 (the oop VAT rate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oop household share 0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L192  Residential coal switch tests a typed total (9127)</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17739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=IF(L16282/9127&gt;0.1%,...): a typed constant 9127 (about a year's residential total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switch on residential coal over the residential total of the year (Equations_addendum R1.3).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L193  Transport margins: #DIV/0! when a fuel has no class use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Transport 188, 223, 235 (+ policy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when a fuel has no class use (LPG), masked to 0 by IFERROR in rows 326-351.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driving share 0 when the class use is 0 (Equations_addendum R1.8).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L194  Other oil products Pigouvian: air-pollution cost in $/GJ added to $/bbl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L123:AE123 (feeds L158, ntx oop row 215, policy 9012)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=IFERROR(L17748,0) = 'Air pollution'!K3733, US$ per GJ, in a row labelled $/barrel and added to the climate damage in $/bbl (L142).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by default (AddEfficientTaxes No*). With Yes: oop Pigouvian 2030 36.62 -&gt; 65.77 $/bbl (AP 5.69 $/GJ -&gt; 34.82 $/bbl).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ap_oop = ap.cost[oop,pow] x GJ per bbl (Equations_addendum R3.4).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L195  Pigouvian phase-in: no phase-in in 2022-2024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L146:N146 (2022-2024)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=IF(L204&gt;=CPIntro,1,0): no phase-in in the first three columns.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(CPIntro 2026).</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one phase-in formula in every year (Equations_addendum R3.1).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L196  Pigouvian phase-in: #DIV/0! when the phase-in years are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O146:AE146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MIN((t-CPIntro+1)/$E$145,1): #DIV/0! when AddEfficientTaxesPhaseInYears = 0, propagating into ntx (rows 205-215, 8782-9012).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(5 years).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divide by max(n, 1) (Equations_addendum R3.1).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L197  CBAM: ETS-table emission lookup is text and finds the fuel CO2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L1905 (and M1905:AE1909 empty); duplicate codes H5996:H6000 = H6007:H6011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L1905 is text '=@INDEX(L$2170:L$14547,$J1905)' (range also 3 rows off); J1905 = MATCH of egy.mit.cpe.ind.mch.1 finds 5996 (fuel CO2 rows) before 6007 (process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(CBAM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L198  CBAM: ETS-table sum leaves out cement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L1918:AE1918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=SUM(L1905:L1908): cement (1909)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L199  CBAM: carbon prices typed 0, intended links left as text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K5869:AE5871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L:AE typed 0; K holds text '=L2727' (now Nuclear fuel cost), '=L2322', '=L2346'.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all CBAM prices, reductions and revenue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L200  CBAM: fuel abatement uses the "Revenues Fund" row as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L5974:AE5981; M5981:AE5981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=L5952*(EXP(-($E5974)*(L5872))-1): price = row 5872 "Revenues Fund" (typed 0); M5981 EXP(-(F5981)*...), N5981 G5981 (relative drift).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L201  CBAM: revenue on pre-policy process emissions at the fuel inclusion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L6014:AE6021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=L5963*(L5869*F5921+L5870*G5921): pre-policy process emissions x the fuel inclusion (sector coverage, ignores CBAMProc).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L202  CBAM: post-policy process emissions typed in M:AE, total row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M5996:AE6000; L6012:AE6012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M:AE typed constants (equal to the process rows 6007-6011) while L sums fuel CO2 (5952..+5974..); 6012 empty.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(not read).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L203  Efficient-price display rows: #DIV/0!, wrong columns, ranges to AD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L18096:AE18096, L18108:AE18108; L18152:L18157; INDEX ranges $L:$AD in 18128-18156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(CO2e of electricity taxes over a blank climate cost); the residential electricity column copies industry (=K18152), check row L18157 tests the gas rows; YearFuelPrices = 2041 gives #N/A.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display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CO2e rows n.a. where the climate cost is 0 (Equations_addendum R3.21); the year table at YearFuelPrices (R3.23) is not built (it would read later years; it belongs to the output sheets).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L204  Green investment: 2021 net public investment uses the cash transfer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K6239 (and K12555)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=K6238*K$6234 (cash transfers) in column K, while L:AD use public capital investment.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column K = 2021, K8024 = 0. Out of the prototype horizon.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L219  Intensity check column reads a label row and a year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J18747, J18748 (check column)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=L18733/..., =L18734/...: a label row and a year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Check column only; not built.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L220  Manual cross-price elasticities default to usage elasticities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L319:L321 (feed Elasticities F131:F133, then C131:C133 when ElPrcMainSrc = Manual)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=Elasticities!C91, C92, C93: the usage elasticities of services biomass, renewables, electricity (-0.4, -0.7, -0.5) as defaults of the cross-price elasticities.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by default (ElPrcMainSrc = Simple*). With Manual: the biomass/LPG substitution elasticity of the leakage (C131 -&gt; _ResLpgKerBioSubstElasticity, E5572) turns -0.4, reversing leakage.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manual default is the simple cross-price value (Equations_addendum R8.5).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L221  Elasticity standard deviations read other fuels'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H29, H30, H37, H38, H45, H46 (standard deviation used by the Low / High adjustment)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=H149, =H150, =H151, =H152, =H163, =H164 instead of the own fuel's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(equal values within a sector; only with ElastIncAdjustment Low/High).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(feature not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L226  Freight BEV feebate valued at the ICEV discounted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4637 (policy copy 10953)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M4637 = (0 - M4633) * M4634 / 10^6 * M4628 reads the ICEV freight discounted km; the passenger (4521: M4513) and 2-3 wheeler (4694: M4687) BEV feebates read the BEV distance.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with freight feebates only; Egypt 0 (rows 4491 and 4494 equal in the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L227  PHEV TCO: BEV depreciation with insurance on the ICEV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4555 (policy copy 10871)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L4555 = L4509*L4456 + SUM(L4565:L4567) + L4541 + L4520*L4396/L4397 + L4579 adds the BEV depreciation and salvage to the ICEV insurance and maintenance (row 4541, insurance on the ICEV price L4527). No PHEV purchase price exists in the data. The range-anxiety term L4579 is bug L41.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and distance (user decision 2026-10-29); also drops L4579 (L41), so it supersedes L41's plan for this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(PHEV choice)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M17): row im.phv.</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M17, L41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2"/>
      </w:pPr>
      <w:r>
        <w:t>4.4 Distribution</w:t>
      </w:r>
    </w:p>
    <w:p>
      <w:pPr>
        <w:spacing w:after="80"/>
      </w:pPr>
      <w:r>
        <w:rPr>
          <w:sz w:val="20"/>
        </w:rPr>
        <w:t>Legacy sheet Distribution (household incidence by decile). Fixed in the prototype v0.4.4;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L138</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L139</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L140</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L141</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L142</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L143</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L144</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L145</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L146</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L147</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L148</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L149</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L150</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L151</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L152</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L153</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L154</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L155</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L156</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L157</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L158</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L159</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L160</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L161</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L162</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L163</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L164</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L165</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L166</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L167</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L168</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L138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L139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L140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L141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L142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L143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L144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L145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L146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L147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L148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L149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L150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L141 (the IF on coverage and percentile is dropped too): apply these formulas instead of L141's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L151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L152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L152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urban and rural per capita = the overall per capita (issue I78).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v0.6.0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L153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L154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L155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L144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L156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L157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L158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L158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L159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L162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L160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L159 and L162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L161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L159, L160 and L162. Inserting inside each range widens every reference ($3285:$3296 -&gt; $3285:$3298, the totals row 3297 -&gt; 3299, the chart 19/20 series) and the ROWS() counters of the last rows, so the copied rows rank 12 and 13 and the last row 14. MTOutputs ppic and outpriin (L164)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L160)</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L160)</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L162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v0.6.0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(L159)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L163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L164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v0.6.0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L165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L166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L167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L168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4.5 Inputs (MTInputs, ScenarioDefinition)</w:t>
      </w:r>
    </w:p>
    <w:p>
      <w:pPr>
        <w:spacing w:after="80"/>
      </w:pPr>
      <w:r>
        <w:rPr>
          <w:sz w:val="20"/>
        </w:rPr>
        <w:t>Bugs of the legacy input sheet MTInputs (the prototype's ScenarioDefinition). The inconsistencies that are issues (I85-I88) are in the Documentation and the tracker.</w:t>
      </w:r>
    </w:p>
    <w:tbl>
      <w:tblPr>
        <w:tblStyle w:val="TableGrid"/>
        <w:tblW w:type="dxa" w:w="9070"/>
        <w:jc w:val="left"/>
        <w:tblLayout w:type="fixed"/>
        <w:tblLook w:firstColumn="1" w:firstRow="1" w:lastColumn="0" w:lastRow="0" w:noHBand="0" w:noVBand="1" w:val="04A0"/>
      </w:tblPr>
      <w:tblGrid>
        <w:gridCol w:w="794"/>
        <w:gridCol w:w="1020"/>
        <w:gridCol w:w="7257"/>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7257"/>
            <w:shd w:val="clear" w:color="auto" w:fill="D9E8C4"/>
          </w:tcPr>
          <w:p>
            <w:pPr>
              <w:spacing w:after="20"/>
            </w:pPr>
            <w:r>
              <w:rPr>
                <w:rFonts w:ascii="Arial" w:hAnsi="Arial"/>
                <w:b/>
                <w:sz w:val="17"/>
              </w:rPr>
              <w:t>Title</w:t>
            </w:r>
          </w:p>
        </w:tc>
      </w:tr>
      <w:tr>
        <w:tc>
          <w:tcPr>
            <w:tcW w:type="dxa" w:w="794"/>
          </w:tcPr>
          <w:p>
            <w:pPr>
              <w:spacing w:after="20"/>
            </w:pPr>
            <w:r>
              <w:rPr>
                <w:rFonts w:ascii="Arial" w:hAnsi="Arial"/>
                <w:b w:val="0"/>
                <w:sz w:val="17"/>
              </w:rPr>
              <w:t>L137</w:t>
            </w:r>
          </w:p>
        </w:tc>
        <w:tc>
          <w:tcPr>
            <w:tcW w:type="dxa" w:w="1020"/>
          </w:tcPr>
          <w:p>
            <w:pPr>
              <w:spacing w:after="20"/>
            </w:pPr>
            <w:r>
              <w:rPr>
                <w:rFonts w:ascii="Arial" w:hAnsi="Arial"/>
                <w:b w:val="0"/>
                <w:sz w:val="17"/>
              </w:rPr>
              <w:t>Low</w:t>
            </w:r>
          </w:p>
        </w:tc>
        <w:tc>
          <w:tcPr>
            <w:tcW w:type="dxa" w:w="7257"/>
          </w:tcPr>
          <w:p>
            <w:pPr>
              <w:spacing w:after="20"/>
            </w:pPr>
            <w:r>
              <w:rPr>
                <w:rFonts w:ascii="Arial" w:hAnsi="Arial"/>
                <w:b w:val="0"/>
                <w:sz w:val="17"/>
              </w:rPr>
              <w:t>MTInputs NameOfParameter: Dashboard names on 23 inputs, a trailing space on one</w:t>
            </w:r>
          </w:p>
        </w:tc>
      </w:tr>
    </w:tbl>
    <w:p/>
    <w:p>
      <w:pPr>
        <w:pStyle w:val="Heading3"/>
      </w:pPr>
      <w:r>
        <w:t>L137  MTInputs NameOfParameter: Dashboard names on 23 inputs, a trailing space on one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Inputs (ScenarioDefinition)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column H, rows 53-64 and 84-97 (D_ names), row 343 (ElasticityModel)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H names 23 feebate and ETS inputs with the names of their Dashboard cells (D_FeebateIntro, D_Feb_Level_Start_Pow, D_NewETS, D_ETSIntro, ...): everywhere else D_&lt;name&gt; is the Dashboard cell and &lt;name&gt; the MTInputs value (213 of the 272 inputs have a D_ twin on the Dashboard). Row 343 reads "ElasticityModel " with a trailing space (Name Manager: ElasticityModel). A lookup by name finds the wrong cell or none.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Name the MTInputs values without the D_ prefix and without the space.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(v0.8.4): the prototype names drop the D_ prefix (FeebateIntro, NewETS, ETSIntro, ...) and the space; the legacy name is kept in the codes map (tab Inputs).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I86, I87, I88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r>
        <w:br w:type="page"/>
      </w:r>
    </w:p>
    <w:p>
      <w:pPr>
        <w:pStyle w:val="Heading1"/>
      </w:pPr>
      <w:r>
        <w:t>Appendix A. Bugs fixed with caveats in legacy CPAT 1.0pre_465</w:t>
      </w:r>
    </w:p>
    <w:p>
      <w:pPr>
        <w:spacing w:after="80"/>
      </w:pPr>
      <w:r>
        <w:rPr>
          <w:color w:val="C00000"/>
          <w:sz w:val="20"/>
        </w:rPr>
        <w:t>Bugs the CPAT team marked fixed in CPAT 1.0pre_465_NoPropData.xlsb whose fix is incomplete, differs from the plan, or was not found in the file (checked 2026-10-22, cell by cell against the plans). The red status says what remains. The issues I18 and I29, also on the team's list, are in the Documentation (nothing to fix in legacy). 11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L126  Power: fuel price for power averages later years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coal, gas and oil (L3155:AE3157) use the trailing t-4 .. t window, as the prototype; biomass L3163:AE3163 (policy row 9479) is still AVERAGE(J3080:N3080), the centred window that reads later years (re-checked 2026-10-29, v0.9.0 POW465; was "Confirmed fixed").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trailing average t-4 .. t (fpp over the row fpn; AVERAGEIFS on the year row keeps the scenario's own years); legacy 465 has the same fix for coal, gas and oil, not for biomass (row 3163). Price changes reach power costs about two years later than in legacy 456 (465: biomass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R9.2): the consumer subsidy phase-out csd uses the consumer factor when PowerSubsidyExemptInclude = Include (read per scenario), as legacy 465 O3606.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 re-checked 2026-10-29 (v0.9.0 POW465): P2823:AE2823 still read the cleared $M3719.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(v0.5.5: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(v0.1.02).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B. Bugs confirmed fixed in legacy CPAT 1.0pre_465</w:t>
      </w:r>
    </w:p>
    <w:p>
      <w:pPr>
        <w:spacing w:after="80"/>
      </w:pPr>
      <w:r>
        <w:rPr>
          <w:color w:val="C00000"/>
          <w:sz w:val="20"/>
        </w:rPr>
        <w:t>Bugs fixed in CPAT 1.0pre_465_NoPropData.xlsb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gas producer subsidy reads the oil row</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v0.6.2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(v0.4.14; bug by user decision 2026-10-18, was issue I8). v0.6.2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base value x the factor of the year (fiscal line rpsu); v0.9.0 (R7.6-R7.9): the electricity producer subsidy per kWh (pseu) and residual (pser) x psf.ecy as legacy 465, passed through in the price before policies.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R10.3): other road biofuels of the elasticity road model built as legacy 465 (the road biomass price, the shadow price in the efficiency term, oil elasticities and AEEI; issue I143);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L82  Residential gas producer subsidy reads the oil row</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not reproduced in 465 (checked 2026-10-29, v0.9.0 R6R10): K2547 =K$826, O2547 =$J2548*O2213.</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producer subsidies by fuel (pros, psf); v0.9.0 (R7): in the supply cost as legacy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(v0.6.1).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(v0.6.1).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v0.5.5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v0.4.16).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v0.5.5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R10.6): self-generated renewables of aviation and navigation built with the shock row like every fuel row (issue I144);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(v0.5.5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initially-exempt split is built with the income factor (v0.5.6, section 6b lkx; v0.9.0 R6 as legacy 465, LegacyDiff 67; legacy 465 M5568 has the income factor); the starred AlwaysExemptResLPGKer test is fixed in v0.5.1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the manual price table (Inputs_prices MPU) covers Manual inputs rows 60-146, the electricity producer subsidy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manual domestic prices read for rows 60-146 (Inputs_prices MPU), electricity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